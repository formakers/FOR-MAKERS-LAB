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br/>
        <w:t>ROBOTIS OMX-F</w:t>
        <w:br/>
      </w:r>
      <w:r>
        <w:rPr>
          <w:b/>
          <w:sz w:val="44"/>
        </w:rPr>
        <w:t>ROS 2 키보드 운용 실습서</w:t>
        <w:br/>
      </w:r>
      <w:r>
        <w:rPr>
          <w:sz w:val="32"/>
        </w:rPr>
        <w:br/>
        <w:t>Joint1~Joint5 + Gripper</w:t>
        <w:br/>
      </w:r>
      <w:r>
        <w:rPr>
          <w:sz w:val="26"/>
        </w:rPr>
        <w:br/>
        <w:t>터미널 1 Bringup부터 터미널 2 키보드 제어까지</w:t>
        <w:br/>
      </w:r>
      <w:r>
        <w:rPr>
          <w:sz w:val="28"/>
        </w:rPr>
        <w:br/>
        <w:t>FOR MAKERS LAB</w:t>
        <w:br/>
      </w:r>
    </w:p>
    <w:p>
      <w:r>
        <w:br w:type="page"/>
      </w:r>
    </w:p>
    <w:p>
      <w:pPr>
        <w:pStyle w:val="Heading1"/>
      </w:pPr>
      <w:r>
        <w:t>1. 이 책의 목적</w:t>
      </w:r>
    </w:p>
    <w:p>
      <w:r>
        <w:t>이 실습서는 Ubuntu + ROS 2 Jazzy 환경에서 ROBOTIS OMX-F 로봇팔을 실제로 실행하고, 두 개의 터미널을 이용해 joint1~joint5와 그리퍼를 키보드로 운용하는 과정을 처음부터 정리한 문서다. 가장 중요한 목표는 명령어와 전체 프로그램을 그대로 복사·붙여넣기해서 다시 사용할 수 있도록 만드는 것이다.</w:t>
      </w:r>
    </w:p>
    <w:p>
      <w:pPr>
        <w:pStyle w:val="Heading1"/>
      </w:pPr>
      <w:r>
        <w:t>2. 현재 로봇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DYNAMIXEL ID</w:t>
            </w:r>
          </w:p>
        </w:tc>
        <w:tc>
          <w:tcPr>
            <w:tcW w:type="dxa" w:w="5112"/>
            <w:vAlign w:val="center"/>
          </w:tcPr>
          <w:p>
            <w:r>
              <w:t>역할</w:t>
            </w:r>
          </w:p>
        </w:tc>
      </w:tr>
      <w:tr>
        <w:tc>
          <w:tcPr>
            <w:tcW w:type="dxa" w:w="5112"/>
            <w:vAlign w:val="center"/>
          </w:tcPr>
          <w:p>
            <w:r>
              <w:t>11</w:t>
            </w:r>
          </w:p>
        </w:tc>
        <w:tc>
          <w:tcPr>
            <w:tcW w:type="dxa" w:w="5112"/>
            <w:vAlign w:val="center"/>
          </w:tcPr>
          <w:p>
            <w:r>
              <w:t>joint1</w:t>
            </w:r>
          </w:p>
        </w:tc>
      </w:tr>
      <w:tr>
        <w:tc>
          <w:tcPr>
            <w:tcW w:type="dxa" w:w="5112"/>
            <w:vAlign w:val="center"/>
          </w:tcPr>
          <w:p>
            <w:r>
              <w:t>12</w:t>
            </w:r>
          </w:p>
        </w:tc>
        <w:tc>
          <w:tcPr>
            <w:tcW w:type="dxa" w:w="5112"/>
            <w:vAlign w:val="center"/>
          </w:tcPr>
          <w:p>
            <w:r>
              <w:t>joint2</w:t>
            </w:r>
          </w:p>
        </w:tc>
      </w:tr>
      <w:tr>
        <w:tc>
          <w:tcPr>
            <w:tcW w:type="dxa" w:w="5112"/>
            <w:vAlign w:val="center"/>
          </w:tcPr>
          <w:p>
            <w:r>
              <w:t>13</w:t>
            </w:r>
          </w:p>
        </w:tc>
        <w:tc>
          <w:tcPr>
            <w:tcW w:type="dxa" w:w="5112"/>
            <w:vAlign w:val="center"/>
          </w:tcPr>
          <w:p>
            <w:r>
              <w:t>joint3</w:t>
            </w:r>
          </w:p>
        </w:tc>
      </w:tr>
      <w:tr>
        <w:tc>
          <w:tcPr>
            <w:tcW w:type="dxa" w:w="5112"/>
            <w:vAlign w:val="center"/>
          </w:tcPr>
          <w:p>
            <w:r>
              <w:t>14</w:t>
            </w:r>
          </w:p>
        </w:tc>
        <w:tc>
          <w:tcPr>
            <w:tcW w:type="dxa" w:w="5112"/>
            <w:vAlign w:val="center"/>
          </w:tcPr>
          <w:p>
            <w:r>
              <w:t>joint4</w:t>
            </w:r>
          </w:p>
        </w:tc>
      </w:tr>
      <w:tr>
        <w:tc>
          <w:tcPr>
            <w:tcW w:type="dxa" w:w="5112"/>
            <w:vAlign w:val="center"/>
          </w:tcPr>
          <w:p>
            <w:r>
              <w:t>15</w:t>
            </w:r>
          </w:p>
        </w:tc>
        <w:tc>
          <w:tcPr>
            <w:tcW w:type="dxa" w:w="5112"/>
            <w:vAlign w:val="center"/>
          </w:tcPr>
          <w:p>
            <w:r>
              <w:t>joint5</w:t>
            </w:r>
          </w:p>
        </w:tc>
      </w:tr>
      <w:tr>
        <w:tc>
          <w:tcPr>
            <w:tcW w:type="dxa" w:w="5112"/>
            <w:vAlign w:val="center"/>
          </w:tcPr>
          <w:p>
            <w:r>
              <w:t>16</w:t>
            </w:r>
          </w:p>
        </w:tc>
        <w:tc>
          <w:tcPr>
            <w:tcW w:type="dxa" w:w="5112"/>
            <w:vAlign w:val="center"/>
          </w:tcPr>
          <w:p>
            <w:r>
              <w:t>gripper_joint_1 / 집게</w:t>
            </w:r>
          </w:p>
        </w:tc>
      </w:tr>
    </w:tbl>
    <w:p>
      <w:r>
        <w:t>전체 운용 구조:</w:t>
      </w:r>
    </w:p>
    <w:p>
      <w:pPr>
        <w:pStyle w:val="CodeBlock"/>
        <w:ind w:left="259" w:right="173"/>
        <w:shd w:fill="F3F4F6"/>
      </w:pPr>
      <w:r>
        <w:t>터미널 1</w:t>
      </w:r>
    </w:p>
    <w:p>
      <w:pPr>
        <w:pStyle w:val="CodeBlock"/>
        <w:ind w:left="259" w:right="173"/>
        <w:shd w:fill="F3F4F6"/>
      </w:pPr>
      <w:r>
        <w:t xml:space="preserve">  ROS 2 + OpenManipulator 환경 설정</w:t>
      </w:r>
    </w:p>
    <w:p>
      <w:pPr>
        <w:pStyle w:val="CodeBlock"/>
        <w:ind w:left="259" w:right="173"/>
        <w:shd w:fill="F3F4F6"/>
      </w:pPr>
      <w:r>
        <w:t xml:space="preserve">  -&gt; OMX-F Bringup</w:t>
      </w:r>
    </w:p>
    <w:p>
      <w:pPr>
        <w:pStyle w:val="CodeBlock"/>
        <w:ind w:left="259" w:right="173"/>
        <w:shd w:fill="F3F4F6"/>
      </w:pPr>
      <w:r>
        <w:t xml:space="preserve">  -&gt; ros2_control / DYNAMIXEL / Controller 실행</w:t>
      </w:r>
    </w:p>
    <w:p>
      <w:pPr>
        <w:pStyle w:val="CodeBlock"/>
        <w:ind w:left="259" w:right="173"/>
        <w:shd w:fill="F3F4F6"/>
      </w:pPr>
      <w:r>
        <w:t xml:space="preserve">  -&gt; 계속 켜둠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>터미널 2</w:t>
      </w:r>
    </w:p>
    <w:p>
      <w:pPr>
        <w:pStyle w:val="CodeBlock"/>
        <w:ind w:left="259" w:right="173"/>
        <w:shd w:fill="F3F4F6"/>
      </w:pPr>
      <w:r>
        <w:t xml:space="preserve">  ROS 2 + OpenManipulator 환경 설정</w:t>
      </w:r>
    </w:p>
    <w:p>
      <w:pPr>
        <w:pStyle w:val="CodeBlock"/>
        <w:ind w:left="259" w:right="173"/>
        <w:shd w:fill="F3F4F6"/>
      </w:pPr>
      <w:r>
        <w:t xml:space="preserve">  -&gt; Python 키보드 프로그램 실행</w:t>
      </w:r>
    </w:p>
    <w:p>
      <w:pPr>
        <w:pStyle w:val="CodeBlock"/>
        <w:ind w:left="259" w:right="173"/>
        <w:shd w:fill="F3F4F6"/>
      </w:pPr>
      <w:r>
        <w:t xml:space="preserve">  -&gt; joint1~joint5 + gripper 운용</w:t>
      </w:r>
    </w:p>
    <w:p>
      <w:pPr>
        <w:pStyle w:val="Heading1"/>
      </w:pPr>
      <w:r>
        <w:t>3. 터미널 1 - OMX-F 실행</w:t>
      </w:r>
    </w:p>
    <w:p>
      <w:pPr>
        <w:pStyle w:val="Heading2"/>
      </w:pPr>
      <w:r>
        <w:t>3.1 바로 복사·붙여넣기</w:t>
      </w:r>
    </w:p>
    <w:p>
      <w:r>
        <w:t>새 터미널을 열고 아래 명령 전체를 그대로 복사해서 붙여넣는다.</w:t>
      </w:r>
    </w:p>
    <w:p>
      <w:pPr>
        <w:pStyle w:val="CodeBlock"/>
        <w:ind w:left="259" w:right="173"/>
        <w:shd w:fill="F3F4F6"/>
      </w:pPr>
      <w:r>
        <w:t>source /opt/ros/jazzy/setup.bash</w:t>
      </w:r>
    </w:p>
    <w:p>
      <w:pPr>
        <w:pStyle w:val="CodeBlock"/>
        <w:ind w:left="259" w:right="173"/>
        <w:shd w:fill="F3F4F6"/>
      </w:pPr>
      <w:r>
        <w:t>source ~/Robotics/ros2_ws/install/setup.bash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>ros2 launch open_manipulator_bringup omx_f.launch.py \</w:t>
      </w:r>
    </w:p>
    <w:p>
      <w:pPr>
        <w:pStyle w:val="CodeBlock"/>
        <w:ind w:left="259" w:right="173"/>
        <w:shd w:fill="F3F4F6"/>
      </w:pPr>
      <w:r>
        <w:t xml:space="preserve">  port_name:=/dev/ttyACM0</w:t>
      </w:r>
    </w:p>
    <w:p>
      <w:r>
        <w:t>터미널 1은 로봇을 사용하는 동안 종료하지 않고 계속 실행해 둔다.</w:t>
      </w:r>
    </w:p>
    <w:p>
      <w:pPr>
        <w:pStyle w:val="Heading2"/>
      </w:pPr>
      <w:r>
        <w:t>3.2 명령어 상세 설명</w:t>
      </w:r>
    </w:p>
    <w:p>
      <w:r>
        <w:t>첫 번째 명령:</w:t>
      </w:r>
    </w:p>
    <w:p>
      <w:pPr>
        <w:pStyle w:val="CodeBlock"/>
        <w:ind w:left="259" w:right="173"/>
        <w:shd w:fill="F3F4F6"/>
      </w:pPr>
      <w:r>
        <w:t>source /opt/ros/jazzy/setup.bash</w:t>
      </w:r>
    </w:p>
    <w:p>
      <w:r>
        <w:t>ROS 2 Jazzy 환경을 현재 터미널에 불러온다. 이 명령 이후 ros2, ros2 launch, ros2 topic, ros2 node, ros2 action, ros2 control 등의 명령을 사용할 수 있다.</w:t>
      </w:r>
    </w:p>
    <w:p>
      <w:r>
        <w:t>두 번째 명령:</w:t>
      </w:r>
    </w:p>
    <w:p>
      <w:pPr>
        <w:pStyle w:val="CodeBlock"/>
        <w:ind w:left="259" w:right="173"/>
        <w:shd w:fill="F3F4F6"/>
      </w:pPr>
      <w:r>
        <w:t>source ~/Robotics/ros2_ws/install/setup.bash</w:t>
      </w:r>
    </w:p>
    <w:p>
      <w:r>
        <w:t>사용자가 빌드한 OpenManipulator ROS 2 워크스페이스를 현재 터미널에 추가한다. 현재 워크스페이스는 /home/formakers/Robotics/ros2_ws 이다.</w:t>
      </w:r>
    </w:p>
    <w:p>
      <w:r>
        <w:t>세 번째 명령:</w:t>
      </w:r>
    </w:p>
    <w:p>
      <w:pPr>
        <w:pStyle w:val="CodeBlock"/>
        <w:ind w:left="259" w:right="173"/>
        <w:shd w:fill="F3F4F6"/>
      </w:pPr>
      <w:r>
        <w:t>ros2 launch open_manipulator_bringup omx_f.launch.py \</w:t>
      </w:r>
    </w:p>
    <w:p>
      <w:pPr>
        <w:pStyle w:val="CodeBlock"/>
        <w:ind w:left="259" w:right="173"/>
        <w:shd w:fill="F3F4F6"/>
      </w:pPr>
      <w:r>
        <w:t xml:space="preserve">  port_name:=/dev/ttyACM0</w:t>
      </w:r>
    </w:p>
    <w:p>
      <w:r>
        <w:t>OMX-F Bringup을 시작한다. robot_description, ros2_control, DYNAMIXEL 하드웨어 인터페이스, controller_manager 및 각 컨트롤러가 이 과정에서 준비된다.</w:t>
      </w:r>
    </w:p>
    <w:p>
      <w:pPr>
        <w:pStyle w:val="Heading2"/>
      </w:pPr>
      <w:r>
        <w:t>3.3 포트 확인</w:t>
      </w:r>
    </w:p>
    <w:p>
      <w:r>
        <w:t>실행 전에 실제 USB 포트를 확인하려면:</w:t>
      </w:r>
    </w:p>
    <w:p>
      <w:pPr>
        <w:pStyle w:val="CodeBlock"/>
        <w:ind w:left="259" w:right="173"/>
        <w:shd w:fill="F3F4F6"/>
      </w:pPr>
      <w:r>
        <w:t>ls -l /dev/ttyACM*</w:t>
      </w:r>
    </w:p>
    <w:p>
      <w:pPr>
        <w:pStyle w:val="CodeBlock"/>
        <w:ind w:left="259" w:right="173"/>
        <w:shd w:fill="F3F4F6"/>
      </w:pPr>
      <w:r>
        <w:t>ls -l /dev/ttyUSB*</w:t>
      </w:r>
    </w:p>
    <w:p>
      <w:r>
        <w:t>장치가 /dev/ttyACM1로 잡혔다면 launch 명령의 port_name만 /dev/ttyACM1로 바꾼다. 포트 번호는 연결 상태에 따라 달라질 수 있다.</w:t>
      </w:r>
    </w:p>
    <w:p>
      <w:pPr>
        <w:pStyle w:val="Heading2"/>
      </w:pPr>
      <w:r>
        <w:t>3.4 터미널 1의 역할</w:t>
      </w:r>
    </w:p>
    <w:p>
      <w:pPr>
        <w:pStyle w:val="CodeBlock"/>
        <w:ind w:left="259" w:right="173"/>
        <w:shd w:fill="F3F4F6"/>
      </w:pPr>
      <w:r>
        <w:t>omx_f.launch.py</w:t>
      </w:r>
    </w:p>
    <w:p>
      <w:pPr>
        <w:pStyle w:val="CodeBlock"/>
        <w:ind w:left="259" w:right="173"/>
        <w:shd w:fill="F3F4F6"/>
      </w:pPr>
      <w:r>
        <w:t xml:space="preserve">       |</w:t>
      </w:r>
    </w:p>
    <w:p>
      <w:pPr>
        <w:pStyle w:val="CodeBlock"/>
        <w:ind w:left="259" w:right="173"/>
        <w:shd w:fill="F3F4F6"/>
      </w:pPr>
      <w:r>
        <w:t xml:space="preserve">       v</w:t>
      </w:r>
    </w:p>
    <w:p>
      <w:pPr>
        <w:pStyle w:val="CodeBlock"/>
        <w:ind w:left="259" w:right="173"/>
        <w:shd w:fill="F3F4F6"/>
      </w:pPr>
      <w:r>
        <w:t>robot_description</w:t>
      </w:r>
    </w:p>
    <w:p>
      <w:pPr>
        <w:pStyle w:val="CodeBlock"/>
        <w:ind w:left="259" w:right="173"/>
        <w:shd w:fill="F3F4F6"/>
      </w:pPr>
      <w:r>
        <w:t xml:space="preserve">       |</w:t>
      </w:r>
    </w:p>
    <w:p>
      <w:pPr>
        <w:pStyle w:val="CodeBlock"/>
        <w:ind w:left="259" w:right="173"/>
        <w:shd w:fill="F3F4F6"/>
      </w:pPr>
      <w:r>
        <w:t xml:space="preserve">       v</w:t>
      </w:r>
    </w:p>
    <w:p>
      <w:pPr>
        <w:pStyle w:val="CodeBlock"/>
        <w:ind w:left="259" w:right="173"/>
        <w:shd w:fill="F3F4F6"/>
      </w:pPr>
      <w:r>
        <w:t>ros2_control_node</w:t>
      </w:r>
    </w:p>
    <w:p>
      <w:pPr>
        <w:pStyle w:val="CodeBlock"/>
        <w:ind w:left="259" w:right="173"/>
        <w:shd w:fill="F3F4F6"/>
      </w:pPr>
      <w:r>
        <w:t xml:space="preserve">       |</w:t>
      </w:r>
    </w:p>
    <w:p>
      <w:pPr>
        <w:pStyle w:val="CodeBlock"/>
        <w:ind w:left="259" w:right="173"/>
        <w:shd w:fill="F3F4F6"/>
      </w:pPr>
      <w:r>
        <w:t xml:space="preserve">       v</w:t>
      </w:r>
    </w:p>
    <w:p>
      <w:pPr>
        <w:pStyle w:val="CodeBlock"/>
        <w:ind w:left="259" w:right="173"/>
        <w:shd w:fill="F3F4F6"/>
      </w:pPr>
      <w:r>
        <w:t>DynamixelHardware</w:t>
      </w:r>
    </w:p>
    <w:p>
      <w:pPr>
        <w:pStyle w:val="CodeBlock"/>
        <w:ind w:left="259" w:right="173"/>
        <w:shd w:fill="F3F4F6"/>
      </w:pPr>
      <w:r>
        <w:t xml:space="preserve">       |</w:t>
      </w:r>
    </w:p>
    <w:p>
      <w:pPr>
        <w:pStyle w:val="CodeBlock"/>
        <w:ind w:left="259" w:right="173"/>
        <w:shd w:fill="F3F4F6"/>
      </w:pPr>
      <w:r>
        <w:t xml:space="preserve">       v</w:t>
      </w:r>
    </w:p>
    <w:p>
      <w:pPr>
        <w:pStyle w:val="CodeBlock"/>
        <w:ind w:left="259" w:right="173"/>
        <w:shd w:fill="F3F4F6"/>
      </w:pPr>
      <w:r>
        <w:t>ID 11 ~ ID 16</w:t>
      </w:r>
    </w:p>
    <w:p>
      <w:pPr>
        <w:pStyle w:val="CodeBlock"/>
        <w:ind w:left="259" w:right="173"/>
        <w:shd w:fill="F3F4F6"/>
      </w:pPr>
      <w:r>
        <w:t xml:space="preserve">       |</w:t>
      </w:r>
    </w:p>
    <w:p>
      <w:pPr>
        <w:pStyle w:val="CodeBlock"/>
        <w:ind w:left="259" w:right="173"/>
        <w:shd w:fill="F3F4F6"/>
      </w:pPr>
      <w:r>
        <w:t xml:space="preserve">       v</w:t>
      </w:r>
    </w:p>
    <w:p>
      <w:pPr>
        <w:pStyle w:val="CodeBlock"/>
        <w:ind w:left="259" w:right="173"/>
        <w:shd w:fill="F3F4F6"/>
      </w:pPr>
      <w:r>
        <w:t>controller_manager</w:t>
      </w:r>
    </w:p>
    <w:p>
      <w:pPr>
        <w:pStyle w:val="CodeBlock"/>
        <w:ind w:left="259" w:right="173"/>
        <w:shd w:fill="F3F4F6"/>
      </w:pPr>
      <w:r>
        <w:t xml:space="preserve">       |</w:t>
      </w:r>
    </w:p>
    <w:p>
      <w:pPr>
        <w:pStyle w:val="CodeBlock"/>
        <w:ind w:left="259" w:right="173"/>
        <w:shd w:fill="F3F4F6"/>
      </w:pPr>
      <w:r>
        <w:t xml:space="preserve">       +-- arm_controller</w:t>
      </w:r>
    </w:p>
    <w:p>
      <w:pPr>
        <w:pStyle w:val="CodeBlock"/>
        <w:ind w:left="259" w:right="173"/>
        <w:shd w:fill="F3F4F6"/>
      </w:pPr>
      <w:r>
        <w:t xml:space="preserve">       +-- gripper_controller</w:t>
      </w:r>
    </w:p>
    <w:p>
      <w:pPr>
        <w:pStyle w:val="CodeBlock"/>
        <w:ind w:left="259" w:right="173"/>
        <w:shd w:fill="F3F4F6"/>
      </w:pPr>
      <w:r>
        <w:t xml:space="preserve">       +-- joint_state_broadcaster</w:t>
      </w:r>
    </w:p>
    <w:p>
      <w:r>
        <w:t>터미널 1은 쉽게 말해 '로봇을 살아 있게 유지하는 터미널'이다. 이 터미널에서 Ctrl+C를 누르면 Bringup이 종료되므로 운용 중에는 그대로 둔다.</w:t>
      </w:r>
    </w:p>
    <w:p>
      <w:pPr>
        <w:pStyle w:val="Heading1"/>
      </w:pPr>
      <w:r>
        <w:t>4. 터미널 2 - 키보드 프로그램 준비</w:t>
      </w:r>
    </w:p>
    <w:p>
      <w:r>
        <w:t>터미널 1을 그대로 둔 상태에서 새 터미널을 연다.</w:t>
      </w:r>
    </w:p>
    <w:p>
      <w:pPr>
        <w:pStyle w:val="Heading2"/>
      </w:pPr>
      <w:r>
        <w:t>4.1 프로그램 파일 열기</w:t>
      </w:r>
    </w:p>
    <w:p>
      <w:pPr>
        <w:pStyle w:val="CodeBlock"/>
        <w:ind w:left="259" w:right="173"/>
        <w:shd w:fill="F3F4F6"/>
      </w:pPr>
      <w:r>
        <w:t>nano ~/omx_f_keyboard_control.py</w:t>
      </w:r>
    </w:p>
    <w:p>
      <w:r>
        <w:t>처음 만드는 경우 아래 전체 코드를 그대로 붙여넣는다.</w:t>
      </w:r>
    </w:p>
    <w:p>
      <w:pPr>
        <w:pStyle w:val="Heading1"/>
      </w:pPr>
      <w:r>
        <w:t>5. 전체 Python 코드 - 그대로 복사·붙여넣기</w:t>
      </w:r>
    </w:p>
    <w:p>
      <w:pPr>
        <w:pStyle w:val="CodeBlock"/>
        <w:ind w:left="259" w:right="173"/>
        <w:shd w:fill="F3F4F6"/>
      </w:pPr>
      <w:r>
        <w:t>#!/usr/bin/env python3</w:t>
      </w:r>
    </w:p>
    <w:p>
      <w:pPr>
        <w:pStyle w:val="CodeBlock"/>
        <w:ind w:left="259" w:right="173"/>
        <w:shd w:fill="F3F4F6"/>
      </w:pPr>
      <w:r>
        <w:t># -*- coding: utf-8 -*-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>"""</w:t>
      </w:r>
    </w:p>
    <w:p>
      <w:pPr>
        <w:pStyle w:val="CodeBlock"/>
        <w:ind w:left="259" w:right="173"/>
        <w:shd w:fill="F3F4F6"/>
      </w:pPr>
      <w:r>
        <w:t>ROBOTIS OMX-F - ROS 2 Jazzy Keyboard Controller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>DYNAMIXEL</w:t>
      </w:r>
    </w:p>
    <w:p>
      <w:pPr>
        <w:pStyle w:val="CodeBlock"/>
        <w:ind w:left="259" w:right="173"/>
        <w:shd w:fill="F3F4F6"/>
      </w:pPr>
      <w:r>
        <w:t>ID 11 -&gt; joint1</w:t>
      </w:r>
    </w:p>
    <w:p>
      <w:pPr>
        <w:pStyle w:val="CodeBlock"/>
        <w:ind w:left="259" w:right="173"/>
        <w:shd w:fill="F3F4F6"/>
      </w:pPr>
      <w:r>
        <w:t>ID 12 -&gt; joint2</w:t>
      </w:r>
    </w:p>
    <w:p>
      <w:pPr>
        <w:pStyle w:val="CodeBlock"/>
        <w:ind w:left="259" w:right="173"/>
        <w:shd w:fill="F3F4F6"/>
      </w:pPr>
      <w:r>
        <w:t>ID 13 -&gt; joint3</w:t>
      </w:r>
    </w:p>
    <w:p>
      <w:pPr>
        <w:pStyle w:val="CodeBlock"/>
        <w:ind w:left="259" w:right="173"/>
        <w:shd w:fill="F3F4F6"/>
      </w:pPr>
      <w:r>
        <w:t>ID 14 -&gt; joint4</w:t>
      </w:r>
    </w:p>
    <w:p>
      <w:pPr>
        <w:pStyle w:val="CodeBlock"/>
        <w:ind w:left="259" w:right="173"/>
        <w:shd w:fill="F3F4F6"/>
      </w:pPr>
      <w:r>
        <w:t>ID 15 -&gt; joint5</w:t>
      </w:r>
    </w:p>
    <w:p>
      <w:pPr>
        <w:pStyle w:val="CodeBlock"/>
        <w:ind w:left="259" w:right="173"/>
        <w:shd w:fill="F3F4F6"/>
      </w:pPr>
      <w:r>
        <w:t>ID 16 -&gt; gripper_joint_1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>Keyboard</w:t>
      </w:r>
    </w:p>
    <w:p>
      <w:pPr>
        <w:pStyle w:val="CodeBlock"/>
        <w:ind w:left="259" w:right="173"/>
        <w:shd w:fill="F3F4F6"/>
      </w:pPr>
      <w:r>
        <w:t>1 / 2 -&gt; joint1 - / +</w:t>
      </w:r>
    </w:p>
    <w:p>
      <w:pPr>
        <w:pStyle w:val="CodeBlock"/>
        <w:ind w:left="259" w:right="173"/>
        <w:shd w:fill="F3F4F6"/>
      </w:pPr>
      <w:r>
        <w:t>3 / 4 -&gt; joint2 - / +</w:t>
      </w:r>
    </w:p>
    <w:p>
      <w:pPr>
        <w:pStyle w:val="CodeBlock"/>
        <w:ind w:left="259" w:right="173"/>
        <w:shd w:fill="F3F4F6"/>
      </w:pPr>
      <w:r>
        <w:t>5 / 6 -&gt; joint3 - / +</w:t>
      </w:r>
    </w:p>
    <w:p>
      <w:pPr>
        <w:pStyle w:val="CodeBlock"/>
        <w:ind w:left="259" w:right="173"/>
        <w:shd w:fill="F3F4F6"/>
      </w:pPr>
      <w:r>
        <w:t>7 / 8 -&gt; joint4 - / +</w:t>
      </w:r>
    </w:p>
    <w:p>
      <w:pPr>
        <w:pStyle w:val="CodeBlock"/>
        <w:ind w:left="259" w:right="173"/>
        <w:shd w:fill="F3F4F6"/>
      </w:pPr>
      <w:r>
        <w:t>9 / 0 -&gt; joint5 - / +</w:t>
      </w:r>
    </w:p>
    <w:p>
      <w:pPr>
        <w:pStyle w:val="CodeBlock"/>
        <w:ind w:left="259" w:right="173"/>
        <w:shd w:fill="F3F4F6"/>
      </w:pPr>
      <w:r>
        <w:t>[ -&gt; Gripper OPEN</w:t>
      </w:r>
    </w:p>
    <w:p>
      <w:pPr>
        <w:pStyle w:val="CodeBlock"/>
        <w:ind w:left="259" w:right="173"/>
        <w:shd w:fill="F3F4F6"/>
      </w:pPr>
      <w:r>
        <w:t>] -&gt; Gripper CLOSE</w:t>
      </w:r>
    </w:p>
    <w:p>
      <w:pPr>
        <w:pStyle w:val="CodeBlock"/>
        <w:ind w:left="259" w:right="173"/>
        <w:shd w:fill="F3F4F6"/>
      </w:pPr>
      <w:r>
        <w:t>p -&gt; 현재 위치 표시</w:t>
      </w:r>
    </w:p>
    <w:p>
      <w:pPr>
        <w:pStyle w:val="CodeBlock"/>
        <w:ind w:left="259" w:right="173"/>
        <w:shd w:fill="F3F4F6"/>
      </w:pPr>
      <w:r>
        <w:t>r -&gt; 현재 위치로 목표값 재동기화</w:t>
      </w:r>
    </w:p>
    <w:p>
      <w:pPr>
        <w:pStyle w:val="CodeBlock"/>
        <w:ind w:left="259" w:right="173"/>
        <w:shd w:fill="F3F4F6"/>
      </w:pPr>
      <w:r>
        <w:t>q -&gt; 프로그램 종료</w:t>
      </w:r>
    </w:p>
    <w:p>
      <w:pPr>
        <w:pStyle w:val="CodeBlock"/>
        <w:ind w:left="259" w:right="173"/>
        <w:shd w:fill="F3F4F6"/>
      </w:pPr>
      <w:r>
        <w:t>"""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>import sys</w:t>
      </w:r>
    </w:p>
    <w:p>
      <w:pPr>
        <w:pStyle w:val="CodeBlock"/>
        <w:ind w:left="259" w:right="173"/>
        <w:shd w:fill="F3F4F6"/>
      </w:pPr>
      <w:r>
        <w:t>import termios</w:t>
      </w:r>
    </w:p>
    <w:p>
      <w:pPr>
        <w:pStyle w:val="CodeBlock"/>
        <w:ind w:left="259" w:right="173"/>
        <w:shd w:fill="F3F4F6"/>
      </w:pPr>
      <w:r>
        <w:t>import tty</w:t>
      </w:r>
    </w:p>
    <w:p>
      <w:pPr>
        <w:pStyle w:val="CodeBlock"/>
        <w:ind w:left="259" w:right="173"/>
        <w:shd w:fill="F3F4F6"/>
      </w:pPr>
      <w:r>
        <w:t>import select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>import rclpy</w:t>
      </w:r>
    </w:p>
    <w:p>
      <w:pPr>
        <w:pStyle w:val="CodeBlock"/>
        <w:ind w:left="259" w:right="173"/>
        <w:shd w:fill="F3F4F6"/>
      </w:pPr>
      <w:r>
        <w:t>from rclpy.node import Node</w:t>
      </w:r>
    </w:p>
    <w:p>
      <w:pPr>
        <w:pStyle w:val="CodeBlock"/>
        <w:ind w:left="259" w:right="173"/>
        <w:shd w:fill="F3F4F6"/>
      </w:pPr>
      <w:r>
        <w:t>from rclpy.action import ActionClient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>from sensor_msgs.msg import JointState</w:t>
      </w:r>
    </w:p>
    <w:p>
      <w:pPr>
        <w:pStyle w:val="CodeBlock"/>
        <w:ind w:left="259" w:right="173"/>
        <w:shd w:fill="F3F4F6"/>
      </w:pPr>
      <w:r>
        <w:t>from trajectory_msgs.msg import JointTrajectory, JointTrajectoryPoint</w:t>
      </w:r>
    </w:p>
    <w:p>
      <w:pPr>
        <w:pStyle w:val="CodeBlock"/>
        <w:ind w:left="259" w:right="173"/>
        <w:shd w:fill="F3F4F6"/>
      </w:pPr>
      <w:r>
        <w:t>from control_msgs.action import GripperCommand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>JOINT_NAMES = ["joint1", "joint2", "joint3", "joint4", "joint5"]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>JOINT_STEP = 0.05</w:t>
      </w:r>
    </w:p>
    <w:p>
      <w:pPr>
        <w:pStyle w:val="CodeBlock"/>
        <w:ind w:left="259" w:right="173"/>
        <w:shd w:fill="F3F4F6"/>
      </w:pPr>
      <w:r>
        <w:t>MOVE_TIME = 1.0</w:t>
      </w:r>
    </w:p>
    <w:p>
      <w:pPr>
        <w:pStyle w:val="CodeBlock"/>
        <w:ind w:left="259" w:right="173"/>
        <w:shd w:fill="F3F4F6"/>
      </w:pPr>
      <w:r>
        <w:t>GRIPPER_STEP = 0.005</w:t>
      </w:r>
    </w:p>
    <w:p>
      <w:pPr>
        <w:pStyle w:val="CodeBlock"/>
        <w:ind w:left="259" w:right="173"/>
        <w:shd w:fill="F3F4F6"/>
      </w:pPr>
      <w:r>
        <w:t>GRIPPER_MAX_EFFORT = 10.0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>class OMXKeyboardControl(Node):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def __init__(self):</w:t>
      </w:r>
    </w:p>
    <w:p>
      <w:pPr>
        <w:pStyle w:val="CodeBlock"/>
        <w:ind w:left="259" w:right="173"/>
        <w:shd w:fill="F3F4F6"/>
      </w:pPr>
      <w:r>
        <w:t xml:space="preserve">        super().__init__("omx_f_keyboard_control")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self.arm_publisher = self.create_publisher(</w:t>
      </w:r>
    </w:p>
    <w:p>
      <w:pPr>
        <w:pStyle w:val="CodeBlock"/>
        <w:ind w:left="259" w:right="173"/>
        <w:shd w:fill="F3F4F6"/>
      </w:pPr>
      <w:r>
        <w:t xml:space="preserve">            JointTrajectory,</w:t>
      </w:r>
    </w:p>
    <w:p>
      <w:pPr>
        <w:pStyle w:val="CodeBlock"/>
        <w:ind w:left="259" w:right="173"/>
        <w:shd w:fill="F3F4F6"/>
      </w:pPr>
      <w:r>
        <w:t xml:space="preserve">            "/arm_controller/joint_trajectory",</w:t>
      </w:r>
    </w:p>
    <w:p>
      <w:pPr>
        <w:pStyle w:val="CodeBlock"/>
        <w:ind w:left="259" w:right="173"/>
        <w:shd w:fill="F3F4F6"/>
      </w:pPr>
      <w:r>
        <w:t xml:space="preserve">            10,</w:t>
      </w:r>
    </w:p>
    <w:p>
      <w:pPr>
        <w:pStyle w:val="CodeBlock"/>
        <w:ind w:left="259" w:right="173"/>
        <w:shd w:fill="F3F4F6"/>
      </w:pPr>
      <w:r>
        <w:t xml:space="preserve">        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self.joint_subscription = self.create_subscription(</w:t>
      </w:r>
    </w:p>
    <w:p>
      <w:pPr>
        <w:pStyle w:val="CodeBlock"/>
        <w:ind w:left="259" w:right="173"/>
        <w:shd w:fill="F3F4F6"/>
      </w:pPr>
      <w:r>
        <w:t xml:space="preserve">            JointState,</w:t>
      </w:r>
    </w:p>
    <w:p>
      <w:pPr>
        <w:pStyle w:val="CodeBlock"/>
        <w:ind w:left="259" w:right="173"/>
        <w:shd w:fill="F3F4F6"/>
      </w:pPr>
      <w:r>
        <w:t xml:space="preserve">            "/joint_states",</w:t>
      </w:r>
    </w:p>
    <w:p>
      <w:pPr>
        <w:pStyle w:val="CodeBlock"/>
        <w:ind w:left="259" w:right="173"/>
        <w:shd w:fill="F3F4F6"/>
      </w:pPr>
      <w:r>
        <w:t xml:space="preserve">            self.joint_state_callback,</w:t>
      </w:r>
    </w:p>
    <w:p>
      <w:pPr>
        <w:pStyle w:val="CodeBlock"/>
        <w:ind w:left="259" w:right="173"/>
        <w:shd w:fill="F3F4F6"/>
      </w:pPr>
      <w:r>
        <w:t xml:space="preserve">            10,</w:t>
      </w:r>
    </w:p>
    <w:p>
      <w:pPr>
        <w:pStyle w:val="CodeBlock"/>
        <w:ind w:left="259" w:right="173"/>
        <w:shd w:fill="F3F4F6"/>
      </w:pPr>
      <w:r>
        <w:t xml:space="preserve">        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self.gripper_client = ActionClient(</w:t>
      </w:r>
    </w:p>
    <w:p>
      <w:pPr>
        <w:pStyle w:val="CodeBlock"/>
        <w:ind w:left="259" w:right="173"/>
        <w:shd w:fill="F3F4F6"/>
      </w:pPr>
      <w:r>
        <w:t xml:space="preserve">            self,</w:t>
      </w:r>
    </w:p>
    <w:p>
      <w:pPr>
        <w:pStyle w:val="CodeBlock"/>
        <w:ind w:left="259" w:right="173"/>
        <w:shd w:fill="F3F4F6"/>
      </w:pPr>
      <w:r>
        <w:t xml:space="preserve">            GripperCommand,</w:t>
      </w:r>
    </w:p>
    <w:p>
      <w:pPr>
        <w:pStyle w:val="CodeBlock"/>
        <w:ind w:left="259" w:right="173"/>
        <w:shd w:fill="F3F4F6"/>
      </w:pPr>
      <w:r>
        <w:t xml:space="preserve">            "/gripper_controller/gripper_cmd",</w:t>
      </w:r>
    </w:p>
    <w:p>
      <w:pPr>
        <w:pStyle w:val="CodeBlock"/>
        <w:ind w:left="259" w:right="173"/>
        <w:shd w:fill="F3F4F6"/>
      </w:pPr>
      <w:r>
        <w:t xml:space="preserve">        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self.current_position = {name: 0.0 for name in JOINT_NAMES}</w:t>
      </w:r>
    </w:p>
    <w:p>
      <w:pPr>
        <w:pStyle w:val="CodeBlock"/>
        <w:ind w:left="259" w:right="173"/>
        <w:shd w:fill="F3F4F6"/>
      </w:pPr>
      <w:r>
        <w:t xml:space="preserve">        self.target_position = {name: 0.0 for name in JOINT_NAMES}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self.current_gripper_position = 0.0</w:t>
      </w:r>
    </w:p>
    <w:p>
      <w:pPr>
        <w:pStyle w:val="CodeBlock"/>
        <w:ind w:left="259" w:right="173"/>
        <w:shd w:fill="F3F4F6"/>
      </w:pPr>
      <w:r>
        <w:t xml:space="preserve">        self.target_gripper_position = 0.0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self.received_joint_state = False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self.get_logger().info(</w:t>
      </w:r>
    </w:p>
    <w:p>
      <w:pPr>
        <w:pStyle w:val="CodeBlock"/>
        <w:ind w:left="259" w:right="173"/>
        <w:shd w:fill="F3F4F6"/>
      </w:pPr>
      <w:r>
        <w:t xml:space="preserve">            "OMX-F 5축 + Gripper 키보드 제어 시작"</w:t>
      </w:r>
    </w:p>
    <w:p>
      <w:pPr>
        <w:pStyle w:val="CodeBlock"/>
        <w:ind w:left="259" w:right="173"/>
        <w:shd w:fill="F3F4F6"/>
      </w:pPr>
      <w:r>
        <w:t xml:space="preserve">        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def joint_state_callback(self, msg):</w:t>
      </w:r>
    </w:p>
    <w:p>
      <w:pPr>
        <w:pStyle w:val="CodeBlock"/>
        <w:ind w:left="259" w:right="173"/>
        <w:shd w:fill="F3F4F6"/>
      </w:pPr>
      <w:r>
        <w:t xml:space="preserve">        for name, position in zip(msg.name, msg.position):</w:t>
      </w:r>
    </w:p>
    <w:p>
      <w:pPr>
        <w:pStyle w:val="CodeBlock"/>
        <w:ind w:left="259" w:right="173"/>
        <w:shd w:fill="F3F4F6"/>
      </w:pPr>
      <w:r>
        <w:t xml:space="preserve">            if name in self.current_position:</w:t>
      </w:r>
    </w:p>
    <w:p>
      <w:pPr>
        <w:pStyle w:val="CodeBlock"/>
        <w:ind w:left="259" w:right="173"/>
        <w:shd w:fill="F3F4F6"/>
      </w:pPr>
      <w:r>
        <w:t xml:space="preserve">                self.current_position[name] = position</w:t>
      </w:r>
    </w:p>
    <w:p>
      <w:pPr>
        <w:pStyle w:val="CodeBlock"/>
        <w:ind w:left="259" w:right="173"/>
        <w:shd w:fill="F3F4F6"/>
      </w:pPr>
      <w:r>
        <w:t xml:space="preserve">            elif name == "gripper_joint_1":</w:t>
      </w:r>
    </w:p>
    <w:p>
      <w:pPr>
        <w:pStyle w:val="CodeBlock"/>
        <w:ind w:left="259" w:right="173"/>
        <w:shd w:fill="F3F4F6"/>
      </w:pPr>
      <w:r>
        <w:t xml:space="preserve">                self.current_gripper_position = position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if not self.received_joint_state:</w:t>
      </w:r>
    </w:p>
    <w:p>
      <w:pPr>
        <w:pStyle w:val="CodeBlock"/>
        <w:ind w:left="259" w:right="173"/>
        <w:shd w:fill="F3F4F6"/>
      </w:pPr>
      <w:r>
        <w:t xml:space="preserve">            for name in JOINT_NAMES:</w:t>
      </w:r>
    </w:p>
    <w:p>
      <w:pPr>
        <w:pStyle w:val="CodeBlock"/>
        <w:ind w:left="259" w:right="173"/>
        <w:shd w:fill="F3F4F6"/>
      </w:pPr>
      <w:r>
        <w:t xml:space="preserve">                self.target_position[name] = self.current_position[name]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    self.target_gripper_position = self.current_gripper_position</w:t>
      </w:r>
    </w:p>
    <w:p>
      <w:pPr>
        <w:pStyle w:val="CodeBlock"/>
        <w:ind w:left="259" w:right="173"/>
        <w:shd w:fill="F3F4F6"/>
      </w:pPr>
      <w:r>
        <w:t xml:space="preserve">            self.received_joint_state = True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    self.get_logger().info(</w:t>
      </w:r>
    </w:p>
    <w:p>
      <w:pPr>
        <w:pStyle w:val="CodeBlock"/>
        <w:ind w:left="259" w:right="173"/>
        <w:shd w:fill="F3F4F6"/>
      </w:pPr>
      <w:r>
        <w:t xml:space="preserve">                "현재 로봇 위치를 초기 목표 위치로 설정했습니다."</w:t>
      </w:r>
    </w:p>
    <w:p>
      <w:pPr>
        <w:pStyle w:val="CodeBlock"/>
        <w:ind w:left="259" w:right="173"/>
        <w:shd w:fill="F3F4F6"/>
      </w:pPr>
      <w:r>
        <w:t xml:space="preserve">            )</w:t>
      </w:r>
    </w:p>
    <w:p>
      <w:pPr>
        <w:pStyle w:val="CodeBlock"/>
        <w:ind w:left="259" w:right="173"/>
        <w:shd w:fill="F3F4F6"/>
      </w:pPr>
      <w:r>
        <w:t xml:space="preserve">            self.print_positions()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def send_arm_trajectory(self):</w:t>
      </w:r>
    </w:p>
    <w:p>
      <w:pPr>
        <w:pStyle w:val="CodeBlock"/>
        <w:ind w:left="259" w:right="173"/>
        <w:shd w:fill="F3F4F6"/>
      </w:pPr>
      <w:r>
        <w:t xml:space="preserve">        if not self.received_joint_state:</w:t>
      </w:r>
    </w:p>
    <w:p>
      <w:pPr>
        <w:pStyle w:val="CodeBlock"/>
        <w:ind w:left="259" w:right="173"/>
        <w:shd w:fill="F3F4F6"/>
      </w:pPr>
      <w:r>
        <w:t xml:space="preserve">            print("\n아직 /joint_states를 받지 못했습니다.")</w:t>
      </w:r>
    </w:p>
    <w:p>
      <w:pPr>
        <w:pStyle w:val="CodeBlock"/>
        <w:ind w:left="259" w:right="173"/>
        <w:shd w:fill="F3F4F6"/>
      </w:pPr>
      <w:r>
        <w:t xml:space="preserve">            return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msg = JointTrajectory()</w:t>
      </w:r>
    </w:p>
    <w:p>
      <w:pPr>
        <w:pStyle w:val="CodeBlock"/>
        <w:ind w:left="259" w:right="173"/>
        <w:shd w:fill="F3F4F6"/>
      </w:pPr>
      <w:r>
        <w:t xml:space="preserve">        msg.joint_names = JOINT_NAMES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point = JointTrajectoryPoint()</w:t>
      </w:r>
    </w:p>
    <w:p>
      <w:pPr>
        <w:pStyle w:val="CodeBlock"/>
        <w:ind w:left="259" w:right="173"/>
        <w:shd w:fill="F3F4F6"/>
      </w:pPr>
      <w:r>
        <w:t xml:space="preserve">        point.positions = [</w:t>
      </w:r>
    </w:p>
    <w:p>
      <w:pPr>
        <w:pStyle w:val="CodeBlock"/>
        <w:ind w:left="259" w:right="173"/>
        <w:shd w:fill="F3F4F6"/>
      </w:pPr>
      <w:r>
        <w:t xml:space="preserve">            self.target_position[name] for name in JOINT_NAMES</w:t>
      </w:r>
    </w:p>
    <w:p>
      <w:pPr>
        <w:pStyle w:val="CodeBlock"/>
        <w:ind w:left="259" w:right="173"/>
        <w:shd w:fill="F3F4F6"/>
      </w:pPr>
      <w:r>
        <w:t xml:space="preserve">        ]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sec = int(MOVE_TIME)</w:t>
      </w:r>
    </w:p>
    <w:p>
      <w:pPr>
        <w:pStyle w:val="CodeBlock"/>
        <w:ind w:left="259" w:right="173"/>
        <w:shd w:fill="F3F4F6"/>
      </w:pPr>
      <w:r>
        <w:t xml:space="preserve">        nanosec = int((MOVE_TIME - sec) * 1_000_000_000)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point.time_from_start.sec = sec</w:t>
      </w:r>
    </w:p>
    <w:p>
      <w:pPr>
        <w:pStyle w:val="CodeBlock"/>
        <w:ind w:left="259" w:right="173"/>
        <w:shd w:fill="F3F4F6"/>
      </w:pPr>
      <w:r>
        <w:t xml:space="preserve">        point.time_from_start.nanosec = nanosec</w:t>
      </w:r>
    </w:p>
    <w:p>
      <w:pPr>
        <w:pStyle w:val="CodeBlock"/>
        <w:ind w:left="259" w:right="173"/>
        <w:shd w:fill="F3F4F6"/>
      </w:pPr>
      <w:r>
        <w:t xml:space="preserve">        msg.points.append(point)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self.arm_publisher.publish(msg)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def move_joint(self, joint_name, delta):</w:t>
      </w:r>
    </w:p>
    <w:p>
      <w:pPr>
        <w:pStyle w:val="CodeBlock"/>
        <w:ind w:left="259" w:right="173"/>
        <w:shd w:fill="F3F4F6"/>
      </w:pPr>
      <w:r>
        <w:t xml:space="preserve">        if not self.received_joint_state:</w:t>
      </w:r>
    </w:p>
    <w:p>
      <w:pPr>
        <w:pStyle w:val="CodeBlock"/>
        <w:ind w:left="259" w:right="173"/>
        <w:shd w:fill="F3F4F6"/>
      </w:pPr>
      <w:r>
        <w:t xml:space="preserve">            print("\n아직 /joint_states를 받지 못했습니다.")</w:t>
      </w:r>
    </w:p>
    <w:p>
      <w:pPr>
        <w:pStyle w:val="CodeBlock"/>
        <w:ind w:left="259" w:right="173"/>
        <w:shd w:fill="F3F4F6"/>
      </w:pPr>
      <w:r>
        <w:t xml:space="preserve">            return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self.target_position[joint_name] += delta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print(</w:t>
      </w:r>
    </w:p>
    <w:p>
      <w:pPr>
        <w:pStyle w:val="CodeBlock"/>
        <w:ind w:left="259" w:right="173"/>
        <w:shd w:fill="F3F4F6"/>
      </w:pPr>
      <w:r>
        <w:t xml:space="preserve">            f"\n{joint_name} 목표 = "</w:t>
      </w:r>
    </w:p>
    <w:p>
      <w:pPr>
        <w:pStyle w:val="CodeBlock"/>
        <w:ind w:left="259" w:right="173"/>
        <w:shd w:fill="F3F4F6"/>
      </w:pPr>
      <w:r>
        <w:t xml:space="preserve">            f"{self.target_position[joint_name]:+.3f} rad"</w:t>
      </w:r>
    </w:p>
    <w:p>
      <w:pPr>
        <w:pStyle w:val="CodeBlock"/>
        <w:ind w:left="259" w:right="173"/>
        <w:shd w:fill="F3F4F6"/>
      </w:pPr>
      <w:r>
        <w:t xml:space="preserve">        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self.send_arm_trajectory()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def move_gripper(self, delta):</w:t>
      </w:r>
    </w:p>
    <w:p>
      <w:pPr>
        <w:pStyle w:val="CodeBlock"/>
        <w:ind w:left="259" w:right="173"/>
        <w:shd w:fill="F3F4F6"/>
      </w:pPr>
      <w:r>
        <w:t xml:space="preserve">        if not self.received_joint_state:</w:t>
      </w:r>
    </w:p>
    <w:p>
      <w:pPr>
        <w:pStyle w:val="CodeBlock"/>
        <w:ind w:left="259" w:right="173"/>
        <w:shd w:fill="F3F4F6"/>
      </w:pPr>
      <w:r>
        <w:t xml:space="preserve">            print("\n아직 /joint_states를 받지 못했습니다.")</w:t>
      </w:r>
    </w:p>
    <w:p>
      <w:pPr>
        <w:pStyle w:val="CodeBlock"/>
        <w:ind w:left="259" w:right="173"/>
        <w:shd w:fill="F3F4F6"/>
      </w:pPr>
      <w:r>
        <w:t xml:space="preserve">            return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self.target_gripper_position += delta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print(</w:t>
      </w:r>
    </w:p>
    <w:p>
      <w:pPr>
        <w:pStyle w:val="CodeBlock"/>
        <w:ind w:left="259" w:right="173"/>
        <w:shd w:fill="F3F4F6"/>
      </w:pPr>
      <w:r>
        <w:t xml:space="preserve">            "\nGripper 목표 = "</w:t>
      </w:r>
    </w:p>
    <w:p>
      <w:pPr>
        <w:pStyle w:val="CodeBlock"/>
        <w:ind w:left="259" w:right="173"/>
        <w:shd w:fill="F3F4F6"/>
      </w:pPr>
      <w:r>
        <w:t xml:space="preserve">            f"{self.target_gripper_position:+.4f} rad"</w:t>
      </w:r>
    </w:p>
    <w:p>
      <w:pPr>
        <w:pStyle w:val="CodeBlock"/>
        <w:ind w:left="259" w:right="173"/>
        <w:shd w:fill="F3F4F6"/>
      </w:pPr>
      <w:r>
        <w:t xml:space="preserve">        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self.send_gripper_command(self.target_gripper_position)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def send_gripper_command(self, position):</w:t>
      </w:r>
    </w:p>
    <w:p>
      <w:pPr>
        <w:pStyle w:val="CodeBlock"/>
        <w:ind w:left="259" w:right="173"/>
        <w:shd w:fill="F3F4F6"/>
      </w:pPr>
      <w:r>
        <w:t xml:space="preserve">        if not self.gripper_client.wait_for_server(timeout_sec=1.0):</w:t>
      </w:r>
    </w:p>
    <w:p>
      <w:pPr>
        <w:pStyle w:val="CodeBlock"/>
        <w:ind w:left="259" w:right="173"/>
        <w:shd w:fill="F3F4F6"/>
      </w:pPr>
      <w:r>
        <w:t xml:space="preserve">            print(</w:t>
      </w:r>
    </w:p>
    <w:p>
      <w:pPr>
        <w:pStyle w:val="CodeBlock"/>
        <w:ind w:left="259" w:right="173"/>
        <w:shd w:fill="F3F4F6"/>
      </w:pPr>
      <w:r>
        <w:t xml:space="preserve">                "\n[ERROR] gripper_controller Action Server를 "</w:t>
      </w:r>
    </w:p>
    <w:p>
      <w:pPr>
        <w:pStyle w:val="CodeBlock"/>
        <w:ind w:left="259" w:right="173"/>
        <w:shd w:fill="F3F4F6"/>
      </w:pPr>
      <w:r>
        <w:t xml:space="preserve">                "찾을 수 없습니다."</w:t>
      </w:r>
    </w:p>
    <w:p>
      <w:pPr>
        <w:pStyle w:val="CodeBlock"/>
        <w:ind w:left="259" w:right="173"/>
        <w:shd w:fill="F3F4F6"/>
      </w:pPr>
      <w:r>
        <w:t xml:space="preserve">            )</w:t>
      </w:r>
    </w:p>
    <w:p>
      <w:pPr>
        <w:pStyle w:val="CodeBlock"/>
        <w:ind w:left="259" w:right="173"/>
        <w:shd w:fill="F3F4F6"/>
      </w:pPr>
      <w:r>
        <w:t xml:space="preserve">            return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goal_msg = GripperCommand.Goal()</w:t>
      </w:r>
    </w:p>
    <w:p>
      <w:pPr>
        <w:pStyle w:val="CodeBlock"/>
        <w:ind w:left="259" w:right="173"/>
        <w:shd w:fill="F3F4F6"/>
      </w:pPr>
      <w:r>
        <w:t xml:space="preserve">        goal_msg.command.position = float(position)</w:t>
      </w:r>
    </w:p>
    <w:p>
      <w:pPr>
        <w:pStyle w:val="CodeBlock"/>
        <w:ind w:left="259" w:right="173"/>
        <w:shd w:fill="F3F4F6"/>
      </w:pPr>
      <w:r>
        <w:t xml:space="preserve">        goal_msg.command.max_effort = float(GRIPPER_MAX_EFFORT)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self.gripper_client.send_goal_async(goal_msg)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def sync_current_position(self):</w:t>
      </w:r>
    </w:p>
    <w:p>
      <w:pPr>
        <w:pStyle w:val="CodeBlock"/>
        <w:ind w:left="259" w:right="173"/>
        <w:shd w:fill="F3F4F6"/>
      </w:pPr>
      <w:r>
        <w:t xml:space="preserve">        if not self.received_joint_state:</w:t>
      </w:r>
    </w:p>
    <w:p>
      <w:pPr>
        <w:pStyle w:val="CodeBlock"/>
        <w:ind w:left="259" w:right="173"/>
        <w:shd w:fill="F3F4F6"/>
      </w:pPr>
      <w:r>
        <w:t xml:space="preserve">            print("\n아직 /joint_states를 받지 못했습니다.")</w:t>
      </w:r>
    </w:p>
    <w:p>
      <w:pPr>
        <w:pStyle w:val="CodeBlock"/>
        <w:ind w:left="259" w:right="173"/>
        <w:shd w:fill="F3F4F6"/>
      </w:pPr>
      <w:r>
        <w:t xml:space="preserve">            return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for name in JOINT_NAMES:</w:t>
      </w:r>
    </w:p>
    <w:p>
      <w:pPr>
        <w:pStyle w:val="CodeBlock"/>
        <w:ind w:left="259" w:right="173"/>
        <w:shd w:fill="F3F4F6"/>
      </w:pPr>
      <w:r>
        <w:t xml:space="preserve">            self.target_position[name] = self.current_position[name]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self.target_gripper_position = self.current_gripper_position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print("\n현재 실제 위치를 목표 위치로 재동기화했습니다.")</w:t>
      </w:r>
    </w:p>
    <w:p>
      <w:pPr>
        <w:pStyle w:val="CodeBlock"/>
        <w:ind w:left="259" w:right="173"/>
        <w:shd w:fill="F3F4F6"/>
      </w:pPr>
      <w:r>
        <w:t xml:space="preserve">        self.print_positions()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def print_positions(self):</w:t>
      </w:r>
    </w:p>
    <w:p>
      <w:pPr>
        <w:pStyle w:val="CodeBlock"/>
        <w:ind w:left="259" w:right="173"/>
        <w:shd w:fill="F3F4F6"/>
      </w:pPr>
      <w:r>
        <w:t xml:space="preserve">        print()</w:t>
      </w:r>
    </w:p>
    <w:p>
      <w:pPr>
        <w:pStyle w:val="CodeBlock"/>
        <w:ind w:left="259" w:right="173"/>
        <w:shd w:fill="F3F4F6"/>
      </w:pPr>
      <w:r>
        <w:t xml:space="preserve">        print("================================================")</w:t>
      </w:r>
    </w:p>
    <w:p>
      <w:pPr>
        <w:pStyle w:val="CodeBlock"/>
        <w:ind w:left="259" w:right="173"/>
        <w:shd w:fill="F3F4F6"/>
      </w:pPr>
      <w:r>
        <w:t xml:space="preserve">        print("            OMX-F JOINT POSITION")</w:t>
      </w:r>
    </w:p>
    <w:p>
      <w:pPr>
        <w:pStyle w:val="CodeBlock"/>
        <w:ind w:left="259" w:right="173"/>
        <w:shd w:fill="F3F4F6"/>
      </w:pPr>
      <w:r>
        <w:t xml:space="preserve">        print("================================================")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for name in JOINT_NAMES:</w:t>
      </w:r>
    </w:p>
    <w:p>
      <w:pPr>
        <w:pStyle w:val="CodeBlock"/>
        <w:ind w:left="259" w:right="173"/>
        <w:shd w:fill="F3F4F6"/>
      </w:pPr>
      <w:r>
        <w:t xml:space="preserve">            current = self.current_position[name]</w:t>
      </w:r>
    </w:p>
    <w:p>
      <w:pPr>
        <w:pStyle w:val="CodeBlock"/>
        <w:ind w:left="259" w:right="173"/>
        <w:shd w:fill="F3F4F6"/>
      </w:pPr>
      <w:r>
        <w:t xml:space="preserve">            target = self.target_position[name]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    print(</w:t>
      </w:r>
    </w:p>
    <w:p>
      <w:pPr>
        <w:pStyle w:val="CodeBlock"/>
        <w:ind w:left="259" w:right="173"/>
        <w:shd w:fill="F3F4F6"/>
      </w:pPr>
      <w:r>
        <w:t xml:space="preserve">                f"{name:7s}"</w:t>
      </w:r>
    </w:p>
    <w:p>
      <w:pPr>
        <w:pStyle w:val="CodeBlock"/>
        <w:ind w:left="259" w:right="173"/>
        <w:shd w:fill="F3F4F6"/>
      </w:pPr>
      <w:r>
        <w:t xml:space="preserve">                f" current = {current:+.4f}"</w:t>
      </w:r>
    </w:p>
    <w:p>
      <w:pPr>
        <w:pStyle w:val="CodeBlock"/>
        <w:ind w:left="259" w:right="173"/>
        <w:shd w:fill="F3F4F6"/>
      </w:pPr>
      <w:r>
        <w:t xml:space="preserve">                f"   target = {target:+.4f}"</w:t>
      </w:r>
    </w:p>
    <w:p>
      <w:pPr>
        <w:pStyle w:val="CodeBlock"/>
        <w:ind w:left="259" w:right="173"/>
        <w:shd w:fill="F3F4F6"/>
      </w:pPr>
      <w:r>
        <w:t xml:space="preserve">            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print("------------------------------------------------")</w:t>
      </w:r>
    </w:p>
    <w:p>
      <w:pPr>
        <w:pStyle w:val="CodeBlock"/>
        <w:ind w:left="259" w:right="173"/>
        <w:shd w:fill="F3F4F6"/>
      </w:pPr>
      <w:r>
        <w:t xml:space="preserve">        print(</w:t>
      </w:r>
    </w:p>
    <w:p>
      <w:pPr>
        <w:pStyle w:val="CodeBlock"/>
        <w:ind w:left="259" w:right="173"/>
        <w:shd w:fill="F3F4F6"/>
      </w:pPr>
      <w:r>
        <w:t xml:space="preserve">            "gripper"</w:t>
      </w:r>
    </w:p>
    <w:p>
      <w:pPr>
        <w:pStyle w:val="CodeBlock"/>
        <w:ind w:left="259" w:right="173"/>
        <w:shd w:fill="F3F4F6"/>
      </w:pPr>
      <w:r>
        <w:t xml:space="preserve">            f" current = {self.current_gripper_position:+.4f}"</w:t>
      </w:r>
    </w:p>
    <w:p>
      <w:pPr>
        <w:pStyle w:val="CodeBlock"/>
        <w:ind w:left="259" w:right="173"/>
        <w:shd w:fill="F3F4F6"/>
      </w:pPr>
      <w:r>
        <w:t xml:space="preserve">            f"   target = {self.target_gripper_position:+.4f}"</w:t>
      </w:r>
    </w:p>
    <w:p>
      <w:pPr>
        <w:pStyle w:val="CodeBlock"/>
        <w:ind w:left="259" w:right="173"/>
        <w:shd w:fill="F3F4F6"/>
      </w:pPr>
      <w:r>
        <w:t xml:space="preserve">        )</w:t>
      </w:r>
    </w:p>
    <w:p>
      <w:pPr>
        <w:pStyle w:val="CodeBlock"/>
        <w:ind w:left="259" w:right="173"/>
        <w:shd w:fill="F3F4F6"/>
      </w:pPr>
      <w:r>
        <w:t xml:space="preserve">        print("================================================")</w:t>
      </w:r>
    </w:p>
    <w:p>
      <w:pPr>
        <w:pStyle w:val="CodeBlock"/>
        <w:ind w:left="259" w:right="173"/>
        <w:shd w:fill="F3F4F6"/>
      </w:pPr>
      <w:r>
        <w:t xml:space="preserve">        print()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>def get_key():</w:t>
      </w:r>
    </w:p>
    <w:p>
      <w:pPr>
        <w:pStyle w:val="CodeBlock"/>
        <w:ind w:left="259" w:right="173"/>
        <w:shd w:fill="F3F4F6"/>
      </w:pPr>
      <w:r>
        <w:t xml:space="preserve">    fd = sys.stdin.fileno()</w:t>
      </w:r>
    </w:p>
    <w:p>
      <w:pPr>
        <w:pStyle w:val="CodeBlock"/>
        <w:ind w:left="259" w:right="173"/>
        <w:shd w:fill="F3F4F6"/>
      </w:pPr>
      <w:r>
        <w:t xml:space="preserve">    old_settings = termios.tcgetattr(fd)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try:</w:t>
      </w:r>
    </w:p>
    <w:p>
      <w:pPr>
        <w:pStyle w:val="CodeBlock"/>
        <w:ind w:left="259" w:right="173"/>
        <w:shd w:fill="F3F4F6"/>
      </w:pPr>
      <w:r>
        <w:t xml:space="preserve">        tty.setraw(fd)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ready, _, _ = select.select(</w:t>
      </w:r>
    </w:p>
    <w:p>
      <w:pPr>
        <w:pStyle w:val="CodeBlock"/>
        <w:ind w:left="259" w:right="173"/>
        <w:shd w:fill="F3F4F6"/>
      </w:pPr>
      <w:r>
        <w:t xml:space="preserve">            [sys.stdin], [], [], 0.1</w:t>
      </w:r>
    </w:p>
    <w:p>
      <w:pPr>
        <w:pStyle w:val="CodeBlock"/>
        <w:ind w:left="259" w:right="173"/>
        <w:shd w:fill="F3F4F6"/>
      </w:pPr>
      <w:r>
        <w:t xml:space="preserve">        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if ready:</w:t>
      </w:r>
    </w:p>
    <w:p>
      <w:pPr>
        <w:pStyle w:val="CodeBlock"/>
        <w:ind w:left="259" w:right="173"/>
        <w:shd w:fill="F3F4F6"/>
      </w:pPr>
      <w:r>
        <w:t xml:space="preserve">            key = sys.stdin.read(1)</w:t>
      </w:r>
    </w:p>
    <w:p>
      <w:pPr>
        <w:pStyle w:val="CodeBlock"/>
        <w:ind w:left="259" w:right="173"/>
        <w:shd w:fill="F3F4F6"/>
      </w:pPr>
      <w:r>
        <w:t xml:space="preserve">        else:</w:t>
      </w:r>
    </w:p>
    <w:p>
      <w:pPr>
        <w:pStyle w:val="CodeBlock"/>
        <w:ind w:left="259" w:right="173"/>
        <w:shd w:fill="F3F4F6"/>
      </w:pPr>
      <w:r>
        <w:t xml:space="preserve">            key = ""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finally:</w:t>
      </w:r>
    </w:p>
    <w:p>
      <w:pPr>
        <w:pStyle w:val="CodeBlock"/>
        <w:ind w:left="259" w:right="173"/>
        <w:shd w:fill="F3F4F6"/>
      </w:pPr>
      <w:r>
        <w:t xml:space="preserve">        termios.tcsetattr(</w:t>
      </w:r>
    </w:p>
    <w:p>
      <w:pPr>
        <w:pStyle w:val="CodeBlock"/>
        <w:ind w:left="259" w:right="173"/>
        <w:shd w:fill="F3F4F6"/>
      </w:pPr>
      <w:r>
        <w:t xml:space="preserve">            fd,</w:t>
      </w:r>
    </w:p>
    <w:p>
      <w:pPr>
        <w:pStyle w:val="CodeBlock"/>
        <w:ind w:left="259" w:right="173"/>
        <w:shd w:fill="F3F4F6"/>
      </w:pPr>
      <w:r>
        <w:t xml:space="preserve">            termios.TCSADRAIN,</w:t>
      </w:r>
    </w:p>
    <w:p>
      <w:pPr>
        <w:pStyle w:val="CodeBlock"/>
        <w:ind w:left="259" w:right="173"/>
        <w:shd w:fill="F3F4F6"/>
      </w:pPr>
      <w:r>
        <w:t xml:space="preserve">            old_settings,</w:t>
      </w:r>
    </w:p>
    <w:p>
      <w:pPr>
        <w:pStyle w:val="CodeBlock"/>
        <w:ind w:left="259" w:right="173"/>
        <w:shd w:fill="F3F4F6"/>
      </w:pPr>
      <w:r>
        <w:t xml:space="preserve">        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return key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>def print_menu():</w:t>
      </w:r>
    </w:p>
    <w:p>
      <w:pPr>
        <w:pStyle w:val="CodeBlock"/>
        <w:ind w:left="259" w:right="173"/>
        <w:shd w:fill="F3F4F6"/>
      </w:pPr>
      <w:r>
        <w:t xml:space="preserve">    print(</w:t>
      </w:r>
    </w:p>
    <w:p>
      <w:pPr>
        <w:pStyle w:val="CodeBlock"/>
        <w:ind w:left="259" w:right="173"/>
        <w:shd w:fill="F3F4F6"/>
      </w:pPr>
      <w:r>
        <w:t xml:space="preserve">        """</w:t>
      </w:r>
    </w:p>
    <w:p>
      <w:pPr>
        <w:pStyle w:val="CodeBlock"/>
        <w:ind w:left="259" w:right="173"/>
        <w:shd w:fill="F3F4F6"/>
      </w:pPr>
      <w:r>
        <w:t>============================================================</w:t>
      </w:r>
    </w:p>
    <w:p>
      <w:pPr>
        <w:pStyle w:val="CodeBlock"/>
        <w:ind w:left="259" w:right="173"/>
        <w:shd w:fill="F3F4F6"/>
      </w:pPr>
      <w:r>
        <w:t xml:space="preserve">             ROBOTIS OMX-F KEYBOARD CONTROL</w:t>
      </w:r>
    </w:p>
    <w:p>
      <w:pPr>
        <w:pStyle w:val="CodeBlock"/>
        <w:ind w:left="259" w:right="173"/>
        <w:shd w:fill="F3F4F6"/>
      </w:pPr>
      <w:r>
        <w:t>============================================================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ID 11 / joint1     1 = -     2 = +</w:t>
      </w:r>
    </w:p>
    <w:p>
      <w:pPr>
        <w:pStyle w:val="CodeBlock"/>
        <w:ind w:left="259" w:right="173"/>
        <w:shd w:fill="F3F4F6"/>
      </w:pPr>
      <w:r>
        <w:t xml:space="preserve"> ID 12 / joint2     3 = -     4 = +</w:t>
      </w:r>
    </w:p>
    <w:p>
      <w:pPr>
        <w:pStyle w:val="CodeBlock"/>
        <w:ind w:left="259" w:right="173"/>
        <w:shd w:fill="F3F4F6"/>
      </w:pPr>
      <w:r>
        <w:t xml:space="preserve"> ID 13 / joint3     5 = -     6 = +</w:t>
      </w:r>
    </w:p>
    <w:p>
      <w:pPr>
        <w:pStyle w:val="CodeBlock"/>
        <w:ind w:left="259" w:right="173"/>
        <w:shd w:fill="F3F4F6"/>
      </w:pPr>
      <w:r>
        <w:t xml:space="preserve"> ID 14 / joint4     7 = -     8 = +</w:t>
      </w:r>
    </w:p>
    <w:p>
      <w:pPr>
        <w:pStyle w:val="CodeBlock"/>
        <w:ind w:left="259" w:right="173"/>
        <w:shd w:fill="F3F4F6"/>
      </w:pPr>
      <w:r>
        <w:t xml:space="preserve"> ID 15 / joint5     9 = -     0 = +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ID 16 / GRIPPER    [ = OPEN  ] = CLOSE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p : 현재 위치 표시</w:t>
      </w:r>
    </w:p>
    <w:p>
      <w:pPr>
        <w:pStyle w:val="CodeBlock"/>
        <w:ind w:left="259" w:right="173"/>
        <w:shd w:fill="F3F4F6"/>
      </w:pPr>
      <w:r>
        <w:t xml:space="preserve"> r : 현재 실제 위치로 목표값 재동기화</w:t>
      </w:r>
    </w:p>
    <w:p>
      <w:pPr>
        <w:pStyle w:val="CodeBlock"/>
        <w:ind w:left="259" w:right="173"/>
        <w:shd w:fill="F3F4F6"/>
      </w:pPr>
      <w:r>
        <w:t xml:space="preserve"> q : 프로그램 종료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ARM STEP     = 0.05 rad</w:t>
      </w:r>
    </w:p>
    <w:p>
      <w:pPr>
        <w:pStyle w:val="CodeBlock"/>
        <w:ind w:left="259" w:right="173"/>
        <w:shd w:fill="F3F4F6"/>
      </w:pPr>
      <w:r>
        <w:t xml:space="preserve"> GRIPPER STEP = 0.005 rad</w:t>
      </w:r>
    </w:p>
    <w:p>
      <w:pPr>
        <w:pStyle w:val="CodeBlock"/>
        <w:ind w:left="259" w:right="173"/>
        <w:shd w:fill="F3F4F6"/>
      </w:pPr>
      <w:r>
        <w:t>============================================================</w:t>
      </w:r>
    </w:p>
    <w:p>
      <w:pPr>
        <w:pStyle w:val="CodeBlock"/>
        <w:ind w:left="259" w:right="173"/>
        <w:shd w:fill="F3F4F6"/>
      </w:pPr>
      <w:r>
        <w:t>"""</w:t>
      </w:r>
    </w:p>
    <w:p>
      <w:pPr>
        <w:pStyle w:val="CodeBlock"/>
        <w:ind w:left="259" w:right="173"/>
        <w:shd w:fill="F3F4F6"/>
      </w:pPr>
      <w:r>
        <w:t xml:space="preserve">    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>def main(args=None):</w:t>
      </w:r>
    </w:p>
    <w:p>
      <w:pPr>
        <w:pStyle w:val="CodeBlock"/>
        <w:ind w:left="259" w:right="173"/>
        <w:shd w:fill="F3F4F6"/>
      </w:pPr>
      <w:r>
        <w:t xml:space="preserve">    rclpy.init(args=args)</w:t>
      </w:r>
    </w:p>
    <w:p>
      <w:pPr>
        <w:pStyle w:val="CodeBlock"/>
        <w:ind w:left="259" w:right="173"/>
        <w:shd w:fill="F3F4F6"/>
      </w:pPr>
      <w:r>
        <w:t xml:space="preserve">    node = OMXKeyboardControl()</w:t>
      </w:r>
    </w:p>
    <w:p>
      <w:pPr>
        <w:pStyle w:val="CodeBlock"/>
        <w:ind w:left="259" w:right="173"/>
        <w:shd w:fill="F3F4F6"/>
      </w:pPr>
      <w:r>
        <w:t xml:space="preserve">    print_menu()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try:</w:t>
      </w:r>
    </w:p>
    <w:p>
      <w:pPr>
        <w:pStyle w:val="CodeBlock"/>
        <w:ind w:left="259" w:right="173"/>
        <w:shd w:fill="F3F4F6"/>
      </w:pPr>
      <w:r>
        <w:t xml:space="preserve">        while rclpy.ok():</w:t>
      </w:r>
    </w:p>
    <w:p>
      <w:pPr>
        <w:pStyle w:val="CodeBlock"/>
        <w:ind w:left="259" w:right="173"/>
        <w:shd w:fill="F3F4F6"/>
      </w:pPr>
      <w:r>
        <w:t xml:space="preserve">            rclpy.spin_once(node, timeout_sec=0.01)</w:t>
      </w:r>
    </w:p>
    <w:p>
      <w:pPr>
        <w:pStyle w:val="CodeBlock"/>
        <w:ind w:left="259" w:right="173"/>
        <w:shd w:fill="F3F4F6"/>
      </w:pPr>
      <w:r>
        <w:t xml:space="preserve">            key = get_key()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    if not key:</w:t>
      </w:r>
    </w:p>
    <w:p>
      <w:pPr>
        <w:pStyle w:val="CodeBlock"/>
        <w:ind w:left="259" w:right="173"/>
        <w:shd w:fill="F3F4F6"/>
      </w:pPr>
      <w:r>
        <w:t xml:space="preserve">                continue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        if key == "1":</w:t>
      </w:r>
    </w:p>
    <w:p>
      <w:pPr>
        <w:pStyle w:val="CodeBlock"/>
        <w:ind w:left="259" w:right="173"/>
        <w:shd w:fill="F3F4F6"/>
      </w:pPr>
      <w:r>
        <w:t xml:space="preserve">                node.move_joint("joint1", -JOINT_STEP)</w:t>
      </w:r>
    </w:p>
    <w:p>
      <w:pPr>
        <w:pStyle w:val="CodeBlock"/>
        <w:ind w:left="259" w:right="173"/>
        <w:shd w:fill="F3F4F6"/>
      </w:pPr>
      <w:r>
        <w:t xml:space="preserve">            elif key == "2":</w:t>
      </w:r>
    </w:p>
    <w:p>
      <w:pPr>
        <w:pStyle w:val="CodeBlock"/>
        <w:ind w:left="259" w:right="173"/>
        <w:shd w:fill="F3F4F6"/>
      </w:pPr>
      <w:r>
        <w:t xml:space="preserve">                node.move_joint("joint1", JOINT_STEP)</w:t>
      </w:r>
    </w:p>
    <w:p>
      <w:pPr>
        <w:pStyle w:val="CodeBlock"/>
        <w:ind w:left="259" w:right="173"/>
        <w:shd w:fill="F3F4F6"/>
      </w:pPr>
      <w:r>
        <w:t xml:space="preserve">            elif key == "3":</w:t>
      </w:r>
    </w:p>
    <w:p>
      <w:pPr>
        <w:pStyle w:val="CodeBlock"/>
        <w:ind w:left="259" w:right="173"/>
        <w:shd w:fill="F3F4F6"/>
      </w:pPr>
      <w:r>
        <w:t xml:space="preserve">                node.move_joint("joint2", -JOINT_STEP)</w:t>
      </w:r>
    </w:p>
    <w:p>
      <w:pPr>
        <w:pStyle w:val="CodeBlock"/>
        <w:ind w:left="259" w:right="173"/>
        <w:shd w:fill="F3F4F6"/>
      </w:pPr>
      <w:r>
        <w:t xml:space="preserve">            elif key == "4":</w:t>
      </w:r>
    </w:p>
    <w:p>
      <w:pPr>
        <w:pStyle w:val="CodeBlock"/>
        <w:ind w:left="259" w:right="173"/>
        <w:shd w:fill="F3F4F6"/>
      </w:pPr>
      <w:r>
        <w:t xml:space="preserve">                node.move_joint("joint2", JOINT_STEP)</w:t>
      </w:r>
    </w:p>
    <w:p>
      <w:pPr>
        <w:pStyle w:val="CodeBlock"/>
        <w:ind w:left="259" w:right="173"/>
        <w:shd w:fill="F3F4F6"/>
      </w:pPr>
      <w:r>
        <w:t xml:space="preserve">            elif key == "5":</w:t>
      </w:r>
    </w:p>
    <w:p>
      <w:pPr>
        <w:pStyle w:val="CodeBlock"/>
        <w:ind w:left="259" w:right="173"/>
        <w:shd w:fill="F3F4F6"/>
      </w:pPr>
      <w:r>
        <w:t xml:space="preserve">                node.move_joint("joint3", -JOINT_STEP)</w:t>
      </w:r>
    </w:p>
    <w:p>
      <w:pPr>
        <w:pStyle w:val="CodeBlock"/>
        <w:ind w:left="259" w:right="173"/>
        <w:shd w:fill="F3F4F6"/>
      </w:pPr>
      <w:r>
        <w:t xml:space="preserve">            elif key == "6":</w:t>
      </w:r>
    </w:p>
    <w:p>
      <w:pPr>
        <w:pStyle w:val="CodeBlock"/>
        <w:ind w:left="259" w:right="173"/>
        <w:shd w:fill="F3F4F6"/>
      </w:pPr>
      <w:r>
        <w:t xml:space="preserve">                node.move_joint("joint3", JOINT_STEP)</w:t>
      </w:r>
    </w:p>
    <w:p>
      <w:pPr>
        <w:pStyle w:val="CodeBlock"/>
        <w:ind w:left="259" w:right="173"/>
        <w:shd w:fill="F3F4F6"/>
      </w:pPr>
      <w:r>
        <w:t xml:space="preserve">            elif key == "7":</w:t>
      </w:r>
    </w:p>
    <w:p>
      <w:pPr>
        <w:pStyle w:val="CodeBlock"/>
        <w:ind w:left="259" w:right="173"/>
        <w:shd w:fill="F3F4F6"/>
      </w:pPr>
      <w:r>
        <w:t xml:space="preserve">                node.move_joint("joint4", -JOINT_STEP)</w:t>
      </w:r>
    </w:p>
    <w:p>
      <w:pPr>
        <w:pStyle w:val="CodeBlock"/>
        <w:ind w:left="259" w:right="173"/>
        <w:shd w:fill="F3F4F6"/>
      </w:pPr>
      <w:r>
        <w:t xml:space="preserve">            elif key == "8":</w:t>
      </w:r>
    </w:p>
    <w:p>
      <w:pPr>
        <w:pStyle w:val="CodeBlock"/>
        <w:ind w:left="259" w:right="173"/>
        <w:shd w:fill="F3F4F6"/>
      </w:pPr>
      <w:r>
        <w:t xml:space="preserve">                node.move_joint("joint4", JOINT_STEP)</w:t>
      </w:r>
    </w:p>
    <w:p>
      <w:pPr>
        <w:pStyle w:val="CodeBlock"/>
        <w:ind w:left="259" w:right="173"/>
        <w:shd w:fill="F3F4F6"/>
      </w:pPr>
      <w:r>
        <w:t xml:space="preserve">            elif key == "9":</w:t>
      </w:r>
    </w:p>
    <w:p>
      <w:pPr>
        <w:pStyle w:val="CodeBlock"/>
        <w:ind w:left="259" w:right="173"/>
        <w:shd w:fill="F3F4F6"/>
      </w:pPr>
      <w:r>
        <w:t xml:space="preserve">                node.move_joint("joint5", -JOINT_STEP)</w:t>
      </w:r>
    </w:p>
    <w:p>
      <w:pPr>
        <w:pStyle w:val="CodeBlock"/>
        <w:ind w:left="259" w:right="173"/>
        <w:shd w:fill="F3F4F6"/>
      </w:pPr>
      <w:r>
        <w:t xml:space="preserve">            elif key == "0":</w:t>
      </w:r>
    </w:p>
    <w:p>
      <w:pPr>
        <w:pStyle w:val="CodeBlock"/>
        <w:ind w:left="259" w:right="173"/>
        <w:shd w:fill="F3F4F6"/>
      </w:pPr>
      <w:r>
        <w:t xml:space="preserve">                node.move_joint("joint5", JOINT_STEP)</w:t>
      </w:r>
    </w:p>
    <w:p>
      <w:pPr>
        <w:pStyle w:val="CodeBlock"/>
        <w:ind w:left="259" w:right="173"/>
        <w:shd w:fill="F3F4F6"/>
      </w:pPr>
      <w:r>
        <w:t xml:space="preserve">            elif key == "[":</w:t>
      </w:r>
    </w:p>
    <w:p>
      <w:pPr>
        <w:pStyle w:val="CodeBlock"/>
        <w:ind w:left="259" w:right="173"/>
        <w:shd w:fill="F3F4F6"/>
      </w:pPr>
      <w:r>
        <w:t xml:space="preserve">                print("\n[ GRIPPER OPEN ]")</w:t>
      </w:r>
    </w:p>
    <w:p>
      <w:pPr>
        <w:pStyle w:val="CodeBlock"/>
        <w:ind w:left="259" w:right="173"/>
        <w:shd w:fill="F3F4F6"/>
      </w:pPr>
      <w:r>
        <w:t xml:space="preserve">                node.move_gripper(GRIPPER_STEP)</w:t>
      </w:r>
    </w:p>
    <w:p>
      <w:pPr>
        <w:pStyle w:val="CodeBlock"/>
        <w:ind w:left="259" w:right="173"/>
        <w:shd w:fill="F3F4F6"/>
      </w:pPr>
      <w:r>
        <w:t xml:space="preserve">            elif key == "]":</w:t>
      </w:r>
    </w:p>
    <w:p>
      <w:pPr>
        <w:pStyle w:val="CodeBlock"/>
        <w:ind w:left="259" w:right="173"/>
        <w:shd w:fill="F3F4F6"/>
      </w:pPr>
      <w:r>
        <w:t xml:space="preserve">                print("\n[ GRIPPER CLOSE ]")</w:t>
      </w:r>
    </w:p>
    <w:p>
      <w:pPr>
        <w:pStyle w:val="CodeBlock"/>
        <w:ind w:left="259" w:right="173"/>
        <w:shd w:fill="F3F4F6"/>
      </w:pPr>
      <w:r>
        <w:t xml:space="preserve">                node.move_gripper(-GRIPPER_STEP)</w:t>
      </w:r>
    </w:p>
    <w:p>
      <w:pPr>
        <w:pStyle w:val="CodeBlock"/>
        <w:ind w:left="259" w:right="173"/>
        <w:shd w:fill="F3F4F6"/>
      </w:pPr>
      <w:r>
        <w:t xml:space="preserve">            elif key.lower() == "p":</w:t>
      </w:r>
    </w:p>
    <w:p>
      <w:pPr>
        <w:pStyle w:val="CodeBlock"/>
        <w:ind w:left="259" w:right="173"/>
        <w:shd w:fill="F3F4F6"/>
      </w:pPr>
      <w:r>
        <w:t xml:space="preserve">                node.print_positions()</w:t>
      </w:r>
    </w:p>
    <w:p>
      <w:pPr>
        <w:pStyle w:val="CodeBlock"/>
        <w:ind w:left="259" w:right="173"/>
        <w:shd w:fill="F3F4F6"/>
      </w:pPr>
      <w:r>
        <w:t xml:space="preserve">            elif key.lower() == "r":</w:t>
      </w:r>
    </w:p>
    <w:p>
      <w:pPr>
        <w:pStyle w:val="CodeBlock"/>
        <w:ind w:left="259" w:right="173"/>
        <w:shd w:fill="F3F4F6"/>
      </w:pPr>
      <w:r>
        <w:t xml:space="preserve">                node.sync_current_position()</w:t>
      </w:r>
    </w:p>
    <w:p>
      <w:pPr>
        <w:pStyle w:val="CodeBlock"/>
        <w:ind w:left="259" w:right="173"/>
        <w:shd w:fill="F3F4F6"/>
      </w:pPr>
      <w:r>
        <w:t xml:space="preserve">            elif key.lower() == "q":</w:t>
      </w:r>
    </w:p>
    <w:p>
      <w:pPr>
        <w:pStyle w:val="CodeBlock"/>
        <w:ind w:left="259" w:right="173"/>
        <w:shd w:fill="F3F4F6"/>
      </w:pPr>
      <w:r>
        <w:t xml:space="preserve">                print("\nOMX-F 키보드 프로그램 종료")</w:t>
      </w:r>
    </w:p>
    <w:p>
      <w:pPr>
        <w:pStyle w:val="CodeBlock"/>
        <w:ind w:left="259" w:right="173"/>
        <w:shd w:fill="F3F4F6"/>
      </w:pPr>
      <w:r>
        <w:t xml:space="preserve">                break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except KeyboardInterrupt:</w:t>
      </w:r>
    </w:p>
    <w:p>
      <w:pPr>
        <w:pStyle w:val="CodeBlock"/>
        <w:ind w:left="259" w:right="173"/>
        <w:shd w:fill="F3F4F6"/>
      </w:pPr>
      <w:r>
        <w:t xml:space="preserve">        print("\nCtrl+C - 프로그램 종료")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   finally:</w:t>
      </w:r>
    </w:p>
    <w:p>
      <w:pPr>
        <w:pStyle w:val="CodeBlock"/>
        <w:ind w:left="259" w:right="173"/>
        <w:shd w:fill="F3F4F6"/>
      </w:pPr>
      <w:r>
        <w:t xml:space="preserve">        node.destroy_node()</w:t>
      </w:r>
    </w:p>
    <w:p>
      <w:pPr>
        <w:pStyle w:val="CodeBlock"/>
        <w:ind w:left="259" w:right="173"/>
        <w:shd w:fill="F3F4F6"/>
      </w:pPr>
      <w:r>
        <w:t xml:space="preserve">        rclpy.shutdown()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>if __name__ == "__main__":</w:t>
      </w:r>
    </w:p>
    <w:p>
      <w:pPr>
        <w:pStyle w:val="CodeBlock"/>
        <w:ind w:left="259" w:right="173"/>
        <w:shd w:fill="F3F4F6"/>
      </w:pPr>
      <w:r>
        <w:t xml:space="preserve">    main()</w:t>
      </w:r>
    </w:p>
    <w:p>
      <w:pPr>
        <w:pStyle w:val="Heading1"/>
      </w:pPr>
      <w:r>
        <w:t>6. 코드 저장</w:t>
      </w:r>
    </w:p>
    <w:p>
      <w:r>
        <w:t>Nano에 코드를 붙여넣은 뒤 다음 순서로 저장한다.</w:t>
      </w:r>
    </w:p>
    <w:p>
      <w:pPr>
        <w:pStyle w:val="CodeBlock"/>
        <w:ind w:left="259" w:right="173"/>
        <w:shd w:fill="F3F4F6"/>
      </w:pPr>
      <w:r>
        <w:t>Ctrl + O</w:t>
      </w:r>
    </w:p>
    <w:p>
      <w:pPr>
        <w:pStyle w:val="CodeBlock"/>
        <w:ind w:left="259" w:right="173"/>
        <w:shd w:fill="F3F4F6"/>
      </w:pPr>
      <w:r>
        <w:t>Enter</w:t>
      </w:r>
    </w:p>
    <w:p>
      <w:pPr>
        <w:pStyle w:val="CodeBlock"/>
        <w:ind w:left="259" w:right="173"/>
        <w:shd w:fill="F3F4F6"/>
      </w:pPr>
      <w:r>
        <w:t>Ctrl + X</w:t>
      </w:r>
    </w:p>
    <w:p>
      <w:r>
        <w:t>파일 위치는 ~/omx_f_keyboard_control.py 이다.</w:t>
      </w:r>
    </w:p>
    <w:p>
      <w:pPr>
        <w:pStyle w:val="Heading1"/>
      </w:pPr>
      <w:r>
        <w:t>7. 터미널 2 - 프로그램 실행</w:t>
      </w:r>
    </w:p>
    <w:p>
      <w:pPr>
        <w:pStyle w:val="Heading2"/>
      </w:pPr>
      <w:r>
        <w:t>7.1 바로 복사·붙여넣기</w:t>
      </w:r>
    </w:p>
    <w:p>
      <w:pPr>
        <w:pStyle w:val="CodeBlock"/>
        <w:ind w:left="259" w:right="173"/>
        <w:shd w:fill="F3F4F6"/>
      </w:pPr>
      <w:r>
        <w:t>source /opt/ros/jazzy/setup.bash</w:t>
      </w:r>
    </w:p>
    <w:p>
      <w:pPr>
        <w:pStyle w:val="CodeBlock"/>
        <w:ind w:left="259" w:right="173"/>
        <w:shd w:fill="F3F4F6"/>
      </w:pPr>
      <w:r>
        <w:t>source ~/Robotics/ros2_ws/install/setup.bash</w:t>
      </w:r>
    </w:p>
    <w:p>
      <w:pPr>
        <w:pStyle w:val="CodeBlock"/>
        <w:ind w:left="259" w:right="173"/>
        <w:shd w:fill="F3F4F6"/>
      </w:pPr>
      <w:r>
        <w:t xml:space="preserve"> </w:t>
      </w:r>
    </w:p>
    <w:p>
      <w:pPr>
        <w:pStyle w:val="CodeBlock"/>
        <w:ind w:left="259" w:right="173"/>
        <w:shd w:fill="F3F4F6"/>
      </w:pPr>
      <w:r>
        <w:t>python3 ~/omx_f_keyboard_control.py</w:t>
      </w:r>
    </w:p>
    <w:p>
      <w:r>
        <w:t>터미널 2는 키보드 명령을 ROS 2 Controller에 전달하는 운용 터미널이다. 프로그램 파일을 한 번 만든 뒤부터는 위 세 줄만 실행하면 된다.</w:t>
      </w:r>
    </w:p>
    <w:p>
      <w:pPr>
        <w:pStyle w:val="Heading1"/>
      </w:pPr>
      <w:r>
        <w:t>8. 키보드 조작표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키</w:t>
            </w:r>
          </w:p>
        </w:tc>
        <w:tc>
          <w:tcPr>
            <w:tcW w:type="dxa" w:w="3408"/>
          </w:tcPr>
          <w:p>
            <w:r>
              <w:t>대상</w:t>
            </w:r>
          </w:p>
        </w:tc>
        <w:tc>
          <w:tcPr>
            <w:tcW w:type="dxa" w:w="3408"/>
          </w:tcPr>
          <w:p>
            <w:r>
              <w:t>동작</w:t>
            </w:r>
          </w:p>
        </w:tc>
      </w:tr>
      <w:tr>
        <w:tc>
          <w:tcPr>
            <w:tcW w:type="dxa" w:w="3408"/>
          </w:tcPr>
          <w:p>
            <w:r>
              <w:t>1 / 2</w:t>
            </w:r>
          </w:p>
        </w:tc>
        <w:tc>
          <w:tcPr>
            <w:tcW w:type="dxa" w:w="3408"/>
          </w:tcPr>
          <w:p>
            <w:r>
              <w:t>joint1 (ID 11)</w:t>
            </w:r>
          </w:p>
        </w:tc>
        <w:tc>
          <w:tcPr>
            <w:tcW w:type="dxa" w:w="3408"/>
          </w:tcPr>
          <w:p>
            <w:r>
              <w:t>- / +</w:t>
            </w:r>
          </w:p>
        </w:tc>
      </w:tr>
      <w:tr>
        <w:tc>
          <w:tcPr>
            <w:tcW w:type="dxa" w:w="3408"/>
          </w:tcPr>
          <w:p>
            <w:r>
              <w:t>3 / 4</w:t>
            </w:r>
          </w:p>
        </w:tc>
        <w:tc>
          <w:tcPr>
            <w:tcW w:type="dxa" w:w="3408"/>
          </w:tcPr>
          <w:p>
            <w:r>
              <w:t>joint2 (ID 12)</w:t>
            </w:r>
          </w:p>
        </w:tc>
        <w:tc>
          <w:tcPr>
            <w:tcW w:type="dxa" w:w="3408"/>
          </w:tcPr>
          <w:p>
            <w:r>
              <w:t>- / +</w:t>
            </w:r>
          </w:p>
        </w:tc>
      </w:tr>
      <w:tr>
        <w:tc>
          <w:tcPr>
            <w:tcW w:type="dxa" w:w="3408"/>
          </w:tcPr>
          <w:p>
            <w:r>
              <w:t>5 / 6</w:t>
            </w:r>
          </w:p>
        </w:tc>
        <w:tc>
          <w:tcPr>
            <w:tcW w:type="dxa" w:w="3408"/>
          </w:tcPr>
          <w:p>
            <w:r>
              <w:t>joint3 (ID 13)</w:t>
            </w:r>
          </w:p>
        </w:tc>
        <w:tc>
          <w:tcPr>
            <w:tcW w:type="dxa" w:w="3408"/>
          </w:tcPr>
          <w:p>
            <w:r>
              <w:t>- / +</w:t>
            </w:r>
          </w:p>
        </w:tc>
      </w:tr>
      <w:tr>
        <w:tc>
          <w:tcPr>
            <w:tcW w:type="dxa" w:w="3408"/>
          </w:tcPr>
          <w:p>
            <w:r>
              <w:t>7 / 8</w:t>
            </w:r>
          </w:p>
        </w:tc>
        <w:tc>
          <w:tcPr>
            <w:tcW w:type="dxa" w:w="3408"/>
          </w:tcPr>
          <w:p>
            <w:r>
              <w:t>joint4 (ID 14)</w:t>
            </w:r>
          </w:p>
        </w:tc>
        <w:tc>
          <w:tcPr>
            <w:tcW w:type="dxa" w:w="3408"/>
          </w:tcPr>
          <w:p>
            <w:r>
              <w:t>- / +</w:t>
            </w:r>
          </w:p>
        </w:tc>
      </w:tr>
      <w:tr>
        <w:tc>
          <w:tcPr>
            <w:tcW w:type="dxa" w:w="3408"/>
          </w:tcPr>
          <w:p>
            <w:r>
              <w:t>9 / 0</w:t>
            </w:r>
          </w:p>
        </w:tc>
        <w:tc>
          <w:tcPr>
            <w:tcW w:type="dxa" w:w="3408"/>
          </w:tcPr>
          <w:p>
            <w:r>
              <w:t>joint5 (ID 15)</w:t>
            </w:r>
          </w:p>
        </w:tc>
        <w:tc>
          <w:tcPr>
            <w:tcW w:type="dxa" w:w="3408"/>
          </w:tcPr>
          <w:p>
            <w:r>
              <w:t>- / +</w:t>
            </w:r>
          </w:p>
        </w:tc>
      </w:tr>
      <w:tr>
        <w:tc>
          <w:tcPr>
            <w:tcW w:type="dxa" w:w="3408"/>
          </w:tcPr>
          <w:p>
            <w:r>
              <w:t>[ / ]</w:t>
            </w:r>
          </w:p>
        </w:tc>
        <w:tc>
          <w:tcPr>
            <w:tcW w:type="dxa" w:w="3408"/>
          </w:tcPr>
          <w:p>
            <w:r>
              <w:t>Gripper (ID 16)</w:t>
            </w:r>
          </w:p>
        </w:tc>
        <w:tc>
          <w:tcPr>
            <w:tcW w:type="dxa" w:w="3408"/>
          </w:tcPr>
          <w:p>
            <w:r>
              <w:t>OPEN / CLOSE</w:t>
            </w:r>
          </w:p>
        </w:tc>
      </w:tr>
      <w:tr>
        <w:tc>
          <w:tcPr>
            <w:tcW w:type="dxa" w:w="3408"/>
          </w:tcPr>
          <w:p>
            <w:r>
              <w:t>P</w:t>
            </w:r>
          </w:p>
        </w:tc>
        <w:tc>
          <w:tcPr>
            <w:tcW w:type="dxa" w:w="3408"/>
          </w:tcPr>
          <w:p>
            <w:r>
              <w:t>전체</w:t>
            </w:r>
          </w:p>
        </w:tc>
        <w:tc>
          <w:tcPr>
            <w:tcW w:type="dxa" w:w="3408"/>
          </w:tcPr>
          <w:p>
            <w:r>
              <w:t>현재 위치 표시</w:t>
            </w:r>
          </w:p>
        </w:tc>
      </w:tr>
      <w:tr>
        <w:tc>
          <w:tcPr>
            <w:tcW w:type="dxa" w:w="3408"/>
          </w:tcPr>
          <w:p>
            <w:r>
              <w:t>R</w:t>
            </w:r>
          </w:p>
        </w:tc>
        <w:tc>
          <w:tcPr>
            <w:tcW w:type="dxa" w:w="3408"/>
          </w:tcPr>
          <w:p>
            <w:r>
              <w:t>전체</w:t>
            </w:r>
          </w:p>
        </w:tc>
        <w:tc>
          <w:tcPr>
            <w:tcW w:type="dxa" w:w="3408"/>
          </w:tcPr>
          <w:p>
            <w:r>
              <w:t>현재 실제 위치로 목표값 재동기화</w:t>
            </w:r>
          </w:p>
        </w:tc>
      </w:tr>
      <w:tr>
        <w:tc>
          <w:tcPr>
            <w:tcW w:type="dxa" w:w="3408"/>
          </w:tcPr>
          <w:p>
            <w:r>
              <w:t>Q</w:t>
            </w:r>
          </w:p>
        </w:tc>
        <w:tc>
          <w:tcPr>
            <w:tcW w:type="dxa" w:w="3408"/>
          </w:tcPr>
          <w:p>
            <w:r>
              <w:t>프로그램</w:t>
            </w:r>
          </w:p>
        </w:tc>
        <w:tc>
          <w:tcPr>
            <w:tcW w:type="dxa" w:w="3408"/>
          </w:tcPr>
          <w:p>
            <w:r>
              <w:t>터미널 2 프로그램 종료</w:t>
            </w:r>
          </w:p>
        </w:tc>
      </w:tr>
    </w:tbl>
    <w:p>
      <w:pPr>
        <w:pStyle w:val="Heading1"/>
      </w:pPr>
      <w:r>
        <w:t>9. 프로그램 동작 원리</w:t>
      </w:r>
    </w:p>
    <w:p>
      <w:r>
        <w:t>프로그램은 시작 직후 임의의 자세로 로봇을 이동시키지 않는다. 먼저 /joint_states를 구독하여 실제 joint1~joint5와 gripper_joint_1의 현재 위치를 읽고, 그 값을 최초 목표값으로 설정한다.</w:t>
      </w:r>
    </w:p>
    <w:p>
      <w:pPr>
        <w:pStyle w:val="CodeBlock"/>
        <w:ind w:left="259" w:right="173"/>
        <w:shd w:fill="F3F4F6"/>
      </w:pPr>
      <w:r>
        <w:t>프로그램 시작</w:t>
      </w:r>
    </w:p>
    <w:p>
      <w:pPr>
        <w:pStyle w:val="CodeBlock"/>
        <w:ind w:left="259" w:right="173"/>
        <w:shd w:fill="F3F4F6"/>
      </w:pPr>
      <w:r>
        <w:t xml:space="preserve">    |</w:t>
      </w:r>
    </w:p>
    <w:p>
      <w:pPr>
        <w:pStyle w:val="CodeBlock"/>
        <w:ind w:left="259" w:right="173"/>
        <w:shd w:fill="F3F4F6"/>
      </w:pPr>
      <w:r>
        <w:t xml:space="preserve">    v</w:t>
      </w:r>
    </w:p>
    <w:p>
      <w:pPr>
        <w:pStyle w:val="CodeBlock"/>
        <w:ind w:left="259" w:right="173"/>
        <w:shd w:fill="F3F4F6"/>
      </w:pPr>
      <w:r>
        <w:t>/joint_states 수신</w:t>
      </w:r>
    </w:p>
    <w:p>
      <w:pPr>
        <w:pStyle w:val="CodeBlock"/>
        <w:ind w:left="259" w:right="173"/>
        <w:shd w:fill="F3F4F6"/>
      </w:pPr>
      <w:r>
        <w:t xml:space="preserve">    |</w:t>
      </w:r>
    </w:p>
    <w:p>
      <w:pPr>
        <w:pStyle w:val="CodeBlock"/>
        <w:ind w:left="259" w:right="173"/>
        <w:shd w:fill="F3F4F6"/>
      </w:pPr>
      <w:r>
        <w:t xml:space="preserve">    v</w:t>
      </w:r>
    </w:p>
    <w:p>
      <w:pPr>
        <w:pStyle w:val="CodeBlock"/>
        <w:ind w:left="259" w:right="173"/>
        <w:shd w:fill="F3F4F6"/>
      </w:pPr>
      <w:r>
        <w:t>현재 실제 위치 읽기</w:t>
      </w:r>
    </w:p>
    <w:p>
      <w:pPr>
        <w:pStyle w:val="CodeBlock"/>
        <w:ind w:left="259" w:right="173"/>
        <w:shd w:fill="F3F4F6"/>
      </w:pPr>
      <w:r>
        <w:t xml:space="preserve">    |</w:t>
      </w:r>
    </w:p>
    <w:p>
      <w:pPr>
        <w:pStyle w:val="CodeBlock"/>
        <w:ind w:left="259" w:right="173"/>
        <w:shd w:fill="F3F4F6"/>
      </w:pPr>
      <w:r>
        <w:t xml:space="preserve">    v</w:t>
      </w:r>
    </w:p>
    <w:p>
      <w:pPr>
        <w:pStyle w:val="CodeBlock"/>
        <w:ind w:left="259" w:right="173"/>
        <w:shd w:fill="F3F4F6"/>
      </w:pPr>
      <w:r>
        <w:t>현재 위치 = 최초 목표 위치</w:t>
      </w:r>
    </w:p>
    <w:p>
      <w:pPr>
        <w:pStyle w:val="CodeBlock"/>
        <w:ind w:left="259" w:right="173"/>
        <w:shd w:fill="F3F4F6"/>
      </w:pPr>
      <w:r>
        <w:t xml:space="preserve">    |</w:t>
      </w:r>
    </w:p>
    <w:p>
      <w:pPr>
        <w:pStyle w:val="CodeBlock"/>
        <w:ind w:left="259" w:right="173"/>
        <w:shd w:fill="F3F4F6"/>
      </w:pPr>
      <w:r>
        <w:t xml:space="preserve">    v</w:t>
      </w:r>
    </w:p>
    <w:p>
      <w:pPr>
        <w:pStyle w:val="CodeBlock"/>
        <w:ind w:left="259" w:right="173"/>
        <w:shd w:fill="F3F4F6"/>
      </w:pPr>
      <w:r>
        <w:t>키보드 입력 대기</w:t>
      </w:r>
    </w:p>
    <w:p>
      <w:r>
        <w:t>팔 5축은 /arm_controller/joint_trajectory 로 JointTrajectory 메시지를 전송한다. 그리퍼는 /gripper_controller/gripper_cmd Action을 사용한다.</w:t>
      </w:r>
    </w:p>
    <w:p>
      <w:pPr>
        <w:pStyle w:val="Heading1"/>
      </w:pPr>
      <w:r>
        <w:t>10. STEP 값</w:t>
      </w:r>
    </w:p>
    <w:p>
      <w:r>
        <w:t>팔 관절:</w:t>
      </w:r>
    </w:p>
    <w:p>
      <w:pPr>
        <w:pStyle w:val="CodeBlock"/>
        <w:ind w:left="259" w:right="173"/>
        <w:shd w:fill="F3F4F6"/>
      </w:pPr>
      <w:r>
        <w:t>JOINT_STEP = 0.05</w:t>
      </w:r>
    </w:p>
    <w:p>
      <w:r>
        <w:t>0.05 rad는 약 2.86도이다. 처음에는 키를 길게 누르지 말고 한 번씩 짧게 눌러 움직임을 확인한다.</w:t>
      </w:r>
    </w:p>
    <w:p>
      <w:r>
        <w:t>그리퍼:</w:t>
      </w:r>
    </w:p>
    <w:p>
      <w:pPr>
        <w:pStyle w:val="CodeBlock"/>
        <w:ind w:left="259" w:right="173"/>
        <w:shd w:fill="F3F4F6"/>
      </w:pPr>
      <w:r>
        <w:t>GRIPPER_STEP = 0.005</w:t>
      </w:r>
    </w:p>
    <w:p>
      <w:r>
        <w:t>그리퍼도 처음에는 작은 값으로 한 번씩 움직여 방향과 기구 간섭 여부를 확인한다.</w:t>
      </w:r>
    </w:p>
    <w:p>
      <w:pPr>
        <w:pStyle w:val="Heading1"/>
      </w:pPr>
      <w:r>
        <w:t>11. 상태 확인 명령</w:t>
      </w:r>
    </w:p>
    <w:p>
      <w:r>
        <w:t>컨트롤러 상태:</w:t>
      </w:r>
    </w:p>
    <w:p>
      <w:pPr>
        <w:pStyle w:val="CodeBlock"/>
        <w:ind w:left="259" w:right="173"/>
        <w:shd w:fill="F3F4F6"/>
      </w:pPr>
      <w:r>
        <w:t>ros2 control list_controllers</w:t>
      </w:r>
    </w:p>
    <w:p>
      <w:r>
        <w:t>정상적인 목표 상태:</w:t>
      </w:r>
    </w:p>
    <w:p>
      <w:pPr>
        <w:pStyle w:val="CodeBlock"/>
        <w:ind w:left="259" w:right="173"/>
        <w:shd w:fill="F3F4F6"/>
      </w:pPr>
      <w:r>
        <w:t>arm_controller          active</w:t>
      </w:r>
    </w:p>
    <w:p>
      <w:pPr>
        <w:pStyle w:val="CodeBlock"/>
        <w:ind w:left="259" w:right="173"/>
        <w:shd w:fill="F3F4F6"/>
      </w:pPr>
      <w:r>
        <w:t>gripper_controller      active</w:t>
      </w:r>
    </w:p>
    <w:p>
      <w:pPr>
        <w:pStyle w:val="CodeBlock"/>
        <w:ind w:left="259" w:right="173"/>
        <w:shd w:fill="F3F4F6"/>
      </w:pPr>
      <w:r>
        <w:t>joint_state_broadcaster active</w:t>
      </w:r>
    </w:p>
    <w:p>
      <w:r>
        <w:t>현재 관절 위치:</w:t>
      </w:r>
    </w:p>
    <w:p>
      <w:pPr>
        <w:pStyle w:val="CodeBlock"/>
        <w:ind w:left="259" w:right="173"/>
        <w:shd w:fill="F3F4F6"/>
      </w:pPr>
      <w:r>
        <w:t>ros2 topic echo /joint_states --once</w:t>
      </w:r>
    </w:p>
    <w:p>
      <w:pPr>
        <w:pStyle w:val="Heading1"/>
      </w:pPr>
      <w:r>
        <w:t>12. 매번 사용하는 실전 순서</w:t>
      </w:r>
    </w:p>
    <w:p>
      <w:pPr>
        <w:pStyle w:val="ListBullet"/>
      </w:pPr>
      <w:r>
        <w:t>로봇 전원을 켜고 USB를 연결한다.</w:t>
      </w:r>
    </w:p>
    <w:p>
      <w:pPr>
        <w:pStyle w:val="ListBullet"/>
      </w:pPr>
      <w:r>
        <w:t>필요하면 /dev/ttyACM* 또는 /dev/ttyUSB*로 포트를 확인한다.</w:t>
      </w:r>
    </w:p>
    <w:p>
      <w:pPr>
        <w:pStyle w:val="ListBullet"/>
      </w:pPr>
      <w:r>
        <w:t>터미널 1에서 Bringup 명령 블록을 복사·붙여넣기한다.</w:t>
      </w:r>
    </w:p>
    <w:p>
      <w:pPr>
        <w:pStyle w:val="ListBullet"/>
      </w:pPr>
      <w:r>
        <w:t>터미널 1이 정상적으로 실행된 상태로 유지한다.</w:t>
      </w:r>
    </w:p>
    <w:p>
      <w:pPr>
        <w:pStyle w:val="ListBullet"/>
      </w:pPr>
      <w:r>
        <w:t>새 터미널 2를 열고 키보드 프로그램 실행 블록을 복사·붙여넣기한다.</w:t>
      </w:r>
    </w:p>
    <w:p>
      <w:pPr>
        <w:pStyle w:val="ListBullet"/>
      </w:pPr>
      <w:r>
        <w:t>각 관절을 한 번씩 소폭 테스트한다.</w:t>
      </w:r>
    </w:p>
    <w:p>
      <w:pPr>
        <w:pStyle w:val="ListBullet"/>
      </w:pPr>
      <w:r>
        <w:t>그리퍼 [ / ]를 한 번씩 테스트한다.</w:t>
      </w:r>
    </w:p>
    <w:p>
      <w:pPr>
        <w:pStyle w:val="ListBullet"/>
      </w:pPr>
      <w:r>
        <w:t>P로 현재 위치를 확인하고 필요하면 R로 재동기화한다.</w:t>
      </w:r>
    </w:p>
    <w:p>
      <w:pPr>
        <w:pStyle w:val="Heading1"/>
      </w:pPr>
      <w:r>
        <w:t>13. 종료와 재시작</w:t>
      </w:r>
    </w:p>
    <w:p>
      <w:r>
        <w:t>키보드 프로그램만 종료:</w:t>
      </w:r>
    </w:p>
    <w:p>
      <w:pPr>
        <w:pStyle w:val="CodeBlock"/>
        <w:ind w:left="259" w:right="173"/>
        <w:shd w:fill="F3F4F6"/>
      </w:pPr>
      <w:r>
        <w:t>q</w:t>
      </w:r>
    </w:p>
    <w:p>
      <w:r>
        <w:t>또는 비상 시:</w:t>
      </w:r>
    </w:p>
    <w:p>
      <w:pPr>
        <w:pStyle w:val="CodeBlock"/>
        <w:ind w:left="259" w:right="173"/>
        <w:shd w:fill="F3F4F6"/>
      </w:pPr>
      <w:r>
        <w:t>Ctrl + C</w:t>
      </w:r>
    </w:p>
    <w:p>
      <w:r>
        <w:t>터미널 1 Bringup이 계속 실행 중이라면 터미널 2 프로그램만 다시 시작할 수 있다.</w:t>
      </w:r>
    </w:p>
    <w:p>
      <w:pPr>
        <w:pStyle w:val="CodeBlock"/>
        <w:ind w:left="259" w:right="173"/>
        <w:shd w:fill="F3F4F6"/>
      </w:pPr>
      <w:r>
        <w:t>source /opt/ros/jazzy/setup.bash</w:t>
      </w:r>
    </w:p>
    <w:p>
      <w:pPr>
        <w:pStyle w:val="CodeBlock"/>
        <w:ind w:left="259" w:right="173"/>
        <w:shd w:fill="F3F4F6"/>
      </w:pPr>
      <w:r>
        <w:t>source ~/Robotics/ros2_ws/install/setup.bash</w:t>
      </w:r>
    </w:p>
    <w:p>
      <w:pPr>
        <w:pStyle w:val="CodeBlock"/>
        <w:ind w:left="259" w:right="173"/>
        <w:shd w:fill="F3F4F6"/>
      </w:pPr>
      <w:r>
        <w:t>python3 ~/omx_f_keyboard_control.py</w:t>
      </w:r>
    </w:p>
    <w:p>
      <w:r>
        <w:t>로봇 전체 운용을 종료하려면 먼저 터미널 2를 종료하고, 그 다음 터미널 1에서 Ctrl+C로 Bringup을 종료한다.</w:t>
      </w:r>
    </w:p>
    <w:p>
      <w:pPr>
        <w:pStyle w:val="Heading1"/>
      </w:pPr>
      <w:r>
        <w:t>14. 문제 해결</w:t>
      </w:r>
    </w:p>
    <w:p>
      <w:pPr>
        <w:pStyle w:val="Heading2"/>
      </w:pPr>
      <w:r>
        <w:t>14.1 Package not found</w:t>
      </w:r>
    </w:p>
    <w:p>
      <w:pPr>
        <w:pStyle w:val="CodeBlock"/>
        <w:ind w:left="259" w:right="173"/>
        <w:shd w:fill="F3F4F6"/>
      </w:pPr>
      <w:r>
        <w:t>source /opt/ros/jazzy/setup.bash</w:t>
      </w:r>
    </w:p>
    <w:p>
      <w:pPr>
        <w:pStyle w:val="CodeBlock"/>
        <w:ind w:left="259" w:right="173"/>
        <w:shd w:fill="F3F4F6"/>
      </w:pPr>
      <w:r>
        <w:t>source ~/Robotics/ros2_ws/install/setup.bash</w:t>
      </w:r>
    </w:p>
    <w:p>
      <w:pPr>
        <w:pStyle w:val="CodeBlock"/>
        <w:ind w:left="259" w:right="173"/>
        <w:shd w:fill="F3F4F6"/>
      </w:pPr>
      <w:r>
        <w:t>ros2 pkg prefix open_manipulator_bringup</w:t>
      </w:r>
    </w:p>
    <w:p>
      <w:r>
        <w:t>패키지 경로가 출력되면 워크스페이스가 정상적으로 인식된 것이다.</w:t>
      </w:r>
    </w:p>
    <w:p>
      <w:pPr>
        <w:pStyle w:val="Heading2"/>
      </w:pPr>
      <w:r>
        <w:t>14.2 포트가 바뀐 경우</w:t>
      </w:r>
    </w:p>
    <w:p>
      <w:pPr>
        <w:pStyle w:val="CodeBlock"/>
        <w:ind w:left="259" w:right="173"/>
        <w:shd w:fill="F3F4F6"/>
      </w:pPr>
      <w:r>
        <w:t>ls -l /dev/ttyACM*</w:t>
      </w:r>
    </w:p>
    <w:p>
      <w:pPr>
        <w:pStyle w:val="CodeBlock"/>
        <w:ind w:left="259" w:right="173"/>
        <w:shd w:fill="F3F4F6"/>
      </w:pPr>
      <w:r>
        <w:t>ls -l /dev/ttyUSB*</w:t>
      </w:r>
    </w:p>
    <w:p>
      <w:r>
        <w:t>확인된 실제 장치명을 터미널 1의 port_name 값에 사용한다.</w:t>
      </w:r>
    </w:p>
    <w:p>
      <w:pPr>
        <w:pStyle w:val="Heading2"/>
      </w:pPr>
      <w:r>
        <w:t>14.3 로봇이 움직이지 않을 때</w:t>
      </w:r>
    </w:p>
    <w:p>
      <w:pPr>
        <w:pStyle w:val="ListBullet"/>
      </w:pPr>
      <w:r>
        <w:t>터미널 1 Bringup이 계속 실행 중인지 확인한다.</w:t>
      </w:r>
    </w:p>
    <w:p>
      <w:pPr>
        <w:pStyle w:val="ListBullet"/>
      </w:pPr>
      <w:r>
        <w:t>DYNAMIXEL 통신 및 Torque ON 관련 로그를 확인한다.</w:t>
      </w:r>
    </w:p>
    <w:p>
      <w:pPr>
        <w:pStyle w:val="ListBullet"/>
      </w:pPr>
      <w:r>
        <w:t>ros2 control list_controllers로 arm_controller와 gripper_controller 상태를 확인한다.</w:t>
      </w:r>
    </w:p>
    <w:p>
      <w:pPr>
        <w:pStyle w:val="ListBullet"/>
      </w:pPr>
      <w:r>
        <w:t>ros2 topic echo /joint_states --once로 실제 관절 상태가 들어오는지 확인한다.</w:t>
      </w:r>
    </w:p>
    <w:p>
      <w:pPr>
        <w:pStyle w:val="ListBullet"/>
      </w:pPr>
      <w:r>
        <w:t>터미널 2에서도 두 개의 source 명령을 실행했는지 확인한다.</w:t>
      </w:r>
    </w:p>
    <w:p>
      <w:pPr>
        <w:pStyle w:val="Heading1"/>
      </w:pPr>
      <w:r>
        <w:t>15. 안전 운용</w:t>
      </w:r>
    </w:p>
    <w:p>
      <w:r>
        <w:t>실제 로봇은 기구 충돌과 급격한 움직임이 발생할 수 있으므로 처음에는 작은 STEP으로 한 번씩 입력한다. 로봇 링크, 바닥, 프레임, 케이블과의 간섭을 확인하고 이상 동작 시 즉시 입력을 멈춘다. 프로그램의 소프트웨어 종료만을 유일한 비상정지 수단으로 의존하지 말고 실제 전원 차단 방법도 항상 확보한다.</w:t>
      </w:r>
    </w:p>
    <w:p>
      <w:pPr>
        <w:pStyle w:val="Heading1"/>
      </w:pPr>
      <w:r>
        <w:t>16. 가장 중요한 두 개의 복붙 블록</w:t>
      </w:r>
    </w:p>
    <w:p>
      <w:pPr>
        <w:pStyle w:val="Heading2"/>
      </w:pPr>
      <w:r>
        <w:t>터미널 1</w:t>
      </w:r>
    </w:p>
    <w:p>
      <w:pPr>
        <w:pStyle w:val="CodeBlock"/>
        <w:ind w:left="259" w:right="173"/>
        <w:shd w:fill="F3F4F6"/>
      </w:pPr>
      <w:r>
        <w:t>source /opt/ros/jazzy/setup.bash</w:t>
      </w:r>
    </w:p>
    <w:p>
      <w:pPr>
        <w:pStyle w:val="CodeBlock"/>
        <w:ind w:left="259" w:right="173"/>
        <w:shd w:fill="F3F4F6"/>
      </w:pPr>
      <w:r>
        <w:t>source ~/Robotics/ros2_ws/install/setup.bash</w:t>
      </w:r>
    </w:p>
    <w:p>
      <w:pPr>
        <w:pStyle w:val="CodeBlock"/>
        <w:ind w:left="259" w:right="173"/>
        <w:shd w:fill="F3F4F6"/>
      </w:pPr>
      <w:r>
        <w:t>ros2 launch open_manipulator_bringup omx_f.launch.py port_name:=/dev/ttyACM0</w:t>
      </w:r>
    </w:p>
    <w:p>
      <w:pPr>
        <w:pStyle w:val="Heading2"/>
      </w:pPr>
      <w:r>
        <w:t>터미널 2</w:t>
      </w:r>
    </w:p>
    <w:p>
      <w:pPr>
        <w:pStyle w:val="CodeBlock"/>
        <w:ind w:left="259" w:right="173"/>
        <w:shd w:fill="F3F4F6"/>
      </w:pPr>
      <w:r>
        <w:t>source /opt/ros/jazzy/setup.bash</w:t>
      </w:r>
    </w:p>
    <w:p>
      <w:pPr>
        <w:pStyle w:val="CodeBlock"/>
        <w:ind w:left="259" w:right="173"/>
        <w:shd w:fill="F3F4F6"/>
      </w:pPr>
      <w:r>
        <w:t>source ~/Robotics/ros2_ws/install/setup.bash</w:t>
      </w:r>
    </w:p>
    <w:p>
      <w:pPr>
        <w:pStyle w:val="CodeBlock"/>
        <w:ind w:left="259" w:right="173"/>
        <w:shd w:fill="F3F4F6"/>
      </w:pPr>
      <w:r>
        <w:t>python3 ~/omx_f_keyboard_control.py</w:t>
      </w:r>
    </w:p>
    <w:p>
      <w:pPr>
        <w:pStyle w:val="Heading1"/>
      </w:pPr>
      <w:r>
        <w:t>17. 다음 발전 단계</w:t>
      </w:r>
    </w:p>
    <w:p>
      <w:r>
        <w:t>현재 구조는 키보드 수동 운용의 기초 플랫폼이다. 이후 Home 자세 저장, A/B/C Pose 저장, 자동 반복 궤적, MoveIt 2, Depth Camera, YOLO 물체 인식, XYZ 좌표 계산, 자동 접근 및 Pick 동작으로 확장할 수 있다.</w:t>
      </w:r>
    </w:p>
    <w:p>
      <w:pPr>
        <w:pStyle w:val="CodeBlock"/>
        <w:ind w:left="259" w:right="173"/>
        <w:shd w:fill="F3F4F6"/>
      </w:pPr>
      <w:r>
        <w:t>Keyboard Control</w:t>
      </w:r>
    </w:p>
    <w:p>
      <w:pPr>
        <w:pStyle w:val="CodeBlock"/>
        <w:ind w:left="259" w:right="173"/>
        <w:shd w:fill="F3F4F6"/>
      </w:pPr>
      <w:r>
        <w:t xml:space="preserve">      |</w:t>
      </w:r>
    </w:p>
    <w:p>
      <w:pPr>
        <w:pStyle w:val="CodeBlock"/>
        <w:ind w:left="259" w:right="173"/>
        <w:shd w:fill="F3F4F6"/>
      </w:pPr>
      <w:r>
        <w:t xml:space="preserve">      v</w:t>
      </w:r>
    </w:p>
    <w:p>
      <w:pPr>
        <w:pStyle w:val="CodeBlock"/>
        <w:ind w:left="259" w:right="173"/>
        <w:shd w:fill="F3F4F6"/>
      </w:pPr>
      <w:r>
        <w:t>Pose / Home</w:t>
      </w:r>
    </w:p>
    <w:p>
      <w:pPr>
        <w:pStyle w:val="CodeBlock"/>
        <w:ind w:left="259" w:right="173"/>
        <w:shd w:fill="F3F4F6"/>
      </w:pPr>
      <w:r>
        <w:t xml:space="preserve">      |</w:t>
      </w:r>
    </w:p>
    <w:p>
      <w:pPr>
        <w:pStyle w:val="CodeBlock"/>
        <w:ind w:left="259" w:right="173"/>
        <w:shd w:fill="F3F4F6"/>
      </w:pPr>
      <w:r>
        <w:t xml:space="preserve">      v</w:t>
      </w:r>
    </w:p>
    <w:p>
      <w:pPr>
        <w:pStyle w:val="CodeBlock"/>
        <w:ind w:left="259" w:right="173"/>
        <w:shd w:fill="F3F4F6"/>
      </w:pPr>
      <w:r>
        <w:t>Automatic Trajectory</w:t>
      </w:r>
    </w:p>
    <w:p>
      <w:pPr>
        <w:pStyle w:val="CodeBlock"/>
        <w:ind w:left="259" w:right="173"/>
        <w:shd w:fill="F3F4F6"/>
      </w:pPr>
      <w:r>
        <w:t xml:space="preserve">      |</w:t>
      </w:r>
    </w:p>
    <w:p>
      <w:pPr>
        <w:pStyle w:val="CodeBlock"/>
        <w:ind w:left="259" w:right="173"/>
        <w:shd w:fill="F3F4F6"/>
      </w:pPr>
      <w:r>
        <w:t xml:space="preserve">      v</w:t>
      </w:r>
    </w:p>
    <w:p>
      <w:pPr>
        <w:pStyle w:val="CodeBlock"/>
        <w:ind w:left="259" w:right="173"/>
        <w:shd w:fill="F3F4F6"/>
      </w:pPr>
      <w:r>
        <w:t>MoveIt 2</w:t>
      </w:r>
    </w:p>
    <w:p>
      <w:pPr>
        <w:pStyle w:val="CodeBlock"/>
        <w:ind w:left="259" w:right="173"/>
        <w:shd w:fill="F3F4F6"/>
      </w:pPr>
      <w:r>
        <w:t xml:space="preserve">      |</w:t>
      </w:r>
    </w:p>
    <w:p>
      <w:pPr>
        <w:pStyle w:val="CodeBlock"/>
        <w:ind w:left="259" w:right="173"/>
        <w:shd w:fill="F3F4F6"/>
      </w:pPr>
      <w:r>
        <w:t xml:space="preserve">      v</w:t>
      </w:r>
    </w:p>
    <w:p>
      <w:pPr>
        <w:pStyle w:val="CodeBlock"/>
        <w:ind w:left="259" w:right="173"/>
        <w:shd w:fill="F3F4F6"/>
      </w:pPr>
      <w:r>
        <w:t>Depth + YOLO</w:t>
      </w:r>
    </w:p>
    <w:p>
      <w:pPr>
        <w:pStyle w:val="CodeBlock"/>
        <w:ind w:left="259" w:right="173"/>
        <w:shd w:fill="F3F4F6"/>
      </w:pPr>
      <w:r>
        <w:t xml:space="preserve">      |</w:t>
      </w:r>
    </w:p>
    <w:p>
      <w:pPr>
        <w:pStyle w:val="CodeBlock"/>
        <w:ind w:left="259" w:right="173"/>
        <w:shd w:fill="F3F4F6"/>
      </w:pPr>
      <w:r>
        <w:t xml:space="preserve">      v</w:t>
      </w:r>
    </w:p>
    <w:p>
      <w:pPr>
        <w:pStyle w:val="CodeBlock"/>
        <w:ind w:left="259" w:right="173"/>
        <w:shd w:fill="F3F4F6"/>
      </w:pPr>
      <w:r>
        <w:t>XYZ Target</w:t>
      </w:r>
    </w:p>
    <w:p>
      <w:pPr>
        <w:pStyle w:val="CodeBlock"/>
        <w:ind w:left="259" w:right="173"/>
        <w:shd w:fill="F3F4F6"/>
      </w:pPr>
      <w:r>
        <w:t xml:space="preserve">      |</w:t>
      </w:r>
    </w:p>
    <w:p>
      <w:pPr>
        <w:pStyle w:val="CodeBlock"/>
        <w:ind w:left="259" w:right="173"/>
        <w:shd w:fill="F3F4F6"/>
      </w:pPr>
      <w:r>
        <w:t xml:space="preserve">      v</w:t>
      </w:r>
    </w:p>
    <w:p>
      <w:pPr>
        <w:pStyle w:val="CodeBlock"/>
        <w:ind w:left="259" w:right="173"/>
        <w:shd w:fill="F3F4F6"/>
      </w:pPr>
      <w:r>
        <w:t>OMX-F + Gripper Pick</w:t>
      </w:r>
    </w:p>
    <w:p>
      <w:pPr>
        <w:pStyle w:val="Heading1"/>
      </w:pPr>
      <w:r>
        <w:t>맺음말</w:t>
      </w:r>
    </w:p>
    <w:p>
      <w:r>
        <w:t>이 시스템에서 기억할 핵심은 두 가지다. 터미널 1은 로봇 하드웨어와 ROS 2 Controller를 실행하고 유지한다. 터미널 2는 사용자의 키보드 입력을 실제 움직임 명령으로 전달한다. 이 두 계층을 분리해서 이해하면 이후 카메라, AI, 자동제어를 추가할 때도 전체 구조를 쉽게 확장할 수 있다.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before="0"/>
    </w:pPr>
    <w:rPr>
      <w:rFonts w:ascii="DejaVu Sans Mono" w:hAnsi="DejaVu Sans Mono" w:eastAsia="Noto Sans Mono CJK KR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