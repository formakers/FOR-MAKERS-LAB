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ROBOTIS OMX</w:t>
      </w:r>
    </w:p>
    <w:p>
      <w:pPr>
        <w:pStyle w:val="Title"/>
        <w:jc w:val="center"/>
      </w:pPr>
      <w:r>
        <w:t>Leader–Follower 동작 녹화 및</w:t>
        <w:br/>
        <w:t>부드러운 자동 반복 재생 가이드</w:t>
      </w:r>
    </w:p>
    <w:p>
      <w:pPr>
        <w:jc w:val="center"/>
      </w:pPr>
      <w:r>
        <w:rPr>
          <w:i/>
          <w:sz w:val="24"/>
        </w:rPr>
        <w:t>OMX-L Leader + OMX-F Follower / ROS 2 Jazzy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</w:rPr>
              <w:t xml:space="preserve">핵심 원칙: </w:t>
            </w:r>
            <w:r>
              <w:t>녹화할 때는 터미널 1·2·3을 사용하고, 저장 동작을 재생할 때는 Leader와 녹화 프로그램을 끄고 터미널 2·4만 사용한다.</w:t>
            </w:r>
          </w:p>
        </w:tc>
      </w:tr>
    </w:tbl>
    <w:p/>
    <w:p>
      <w:r>
        <w:br w:type="page"/>
      </w:r>
    </w:p>
    <w:p>
      <w:pPr>
        <w:pStyle w:val="Heading1"/>
      </w:pPr>
      <w:r>
        <w:t>1. 시스템 목적</w:t>
      </w:r>
    </w:p>
    <w:p>
      <w:r>
        <w:t>사람이 Leader OMX-L을 직접 움직여 동작을 가르치면 Follower OMX-F가 실시간으로 따라가고, 그 관절 궤적과 그리퍼 값을 CSV로 저장합니다. 이후 Leader 없이 Follower가 저장된 동작을 JointTrajectory 기반으로 부드럽게 재생하고 반복하도록 구성합니다.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[Teaching / Recording]</w:t>
        <w:br/>
        <w:t>사람 → Leader OMX-L → Follow/Record → Follower OMX-F</w:t>
        <w:br/>
        <w:t xml:space="preserve">                         └────────→ omx_motion_v2.csv</w:t>
        <w:br/>
        <w:br/>
        <w:t>[Playback]</w:t>
        <w:br/>
        <w:t>omx_motion_v2.csv → Smooth Playback → Follower OMX-F</w:t>
      </w:r>
    </w:p>
    <w:p>
      <w:pPr>
        <w:pStyle w:val="Heading1"/>
      </w:pPr>
      <w:r>
        <w:t>2. 현재 정상 동작 기준 하드웨어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장치</w:t>
            </w:r>
          </w:p>
        </w:tc>
        <w:tc>
          <w:tcPr>
            <w:tcW w:type="dxa" w:w="3324"/>
            <w:shd w:fill="D9EAF7"/>
          </w:tcPr>
          <w:p>
            <w:r>
              <w:t>역할</w:t>
            </w:r>
          </w:p>
        </w:tc>
        <w:tc>
          <w:tcPr>
            <w:tcW w:type="dxa" w:w="3324"/>
            <w:shd w:fill="D9EAF7"/>
          </w:tcPr>
          <w:p>
            <w:r>
              <w:t>포트</w:t>
            </w:r>
          </w:p>
        </w:tc>
      </w:tr>
      <w:tr>
        <w:tc>
          <w:tcPr>
            <w:tcW w:type="dxa" w:w="3324"/>
          </w:tcPr>
          <w:p>
            <w:r>
              <w:t>OMX-L</w:t>
            </w:r>
          </w:p>
        </w:tc>
        <w:tc>
          <w:tcPr>
            <w:tcW w:type="dxa" w:w="3324"/>
          </w:tcPr>
          <w:p>
            <w:r>
              <w:t>Leader</w:t>
            </w:r>
          </w:p>
        </w:tc>
        <w:tc>
          <w:tcPr>
            <w:tcW w:type="dxa" w:w="3324"/>
          </w:tcPr>
          <w:p>
            <w:r>
              <w:t>/dev/ttyACM0</w:t>
            </w:r>
          </w:p>
        </w:tc>
      </w:tr>
      <w:tr>
        <w:tc>
          <w:tcPr>
            <w:tcW w:type="dxa" w:w="3324"/>
          </w:tcPr>
          <w:p>
            <w:r>
              <w:t>OMX-F</w:t>
            </w:r>
          </w:p>
        </w:tc>
        <w:tc>
          <w:tcPr>
            <w:tcW w:type="dxa" w:w="3324"/>
          </w:tcPr>
          <w:p>
            <w:r>
              <w:t>Follower</w:t>
            </w:r>
          </w:p>
        </w:tc>
        <w:tc>
          <w:tcPr>
            <w:tcW w:type="dxa" w:w="3324"/>
          </w:tcPr>
          <w:p>
            <w:r>
              <w:t>/dev/ttyACM1</w:t>
            </w:r>
          </w:p>
        </w:tc>
      </w:tr>
    </w:tbl>
    <w:p>
      <w:r>
        <w:t>USB 재연결 후에는 포트 번호가 바뀔 수 있으므로 가장 먼저 확인합니다.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ls -l /dev/ttyACM*</w:t>
      </w:r>
    </w:p>
    <w:p>
      <w:pPr>
        <w:pStyle w:val="Heading1"/>
      </w:pPr>
      <w:r>
        <w:t>3. 네 개 터미널의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터미널</w:t>
            </w:r>
          </w:p>
        </w:tc>
        <w:tc>
          <w:tcPr>
            <w:tcW w:type="dxa" w:w="3324"/>
            <w:shd w:fill="D9EAF7"/>
          </w:tcPr>
          <w:p>
            <w:r>
              <w:t>역할</w:t>
            </w:r>
          </w:p>
        </w:tc>
        <w:tc>
          <w:tcPr>
            <w:tcW w:type="dxa" w:w="3324"/>
            <w:shd w:fill="D9EAF7"/>
          </w:tcPr>
          <w:p>
            <w:r>
              <w:t>주요 프로그램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Leader OMX-L 실행</w:t>
            </w:r>
          </w:p>
        </w:tc>
        <w:tc>
          <w:tcPr>
            <w:tcW w:type="dxa" w:w="3324"/>
          </w:tcPr>
          <w:p>
            <w:r>
              <w:t>omx_l_leader_ai.launch.py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Follower OMX-F 실행</w:t>
            </w:r>
          </w:p>
        </w:tc>
        <w:tc>
          <w:tcPr>
            <w:tcW w:type="dxa" w:w="3324"/>
          </w:tcPr>
          <w:p>
            <w:r>
              <w:t>omx_f_follower_ai.launch.py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실시간 추종 + O/C/G + CSV 녹화</w:t>
            </w:r>
          </w:p>
        </w:tc>
        <w:tc>
          <w:tcPr>
            <w:tcW w:type="dxa" w:w="3324"/>
          </w:tcPr>
          <w:p>
            <w:r>
              <w:t>omx_follow_record_v2.py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저장 궤적 부드러운 재생/반복</w:t>
            </w:r>
          </w:p>
        </w:tc>
        <w:tc>
          <w:tcPr>
            <w:tcW w:type="dxa" w:w="3324"/>
          </w:tcPr>
          <w:p>
            <w:r>
              <w:t>omx_playback_smooth_v2.py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</w:rPr>
              <w:t xml:space="preserve">중요: </w:t>
            </w:r>
            <w:r>
              <w:t>네 터미널을 모두 동시에 켜는 방식이 아닙니다. 녹화 모드와 재생 모드를 분리해야 trajectory 명령 충돌과 떨림을 피할 수 있습니다.</w:t>
            </w:r>
          </w:p>
        </w:tc>
      </w:tr>
    </w:tbl>
    <w:p/>
    <w:p>
      <w:pPr>
        <w:pStyle w:val="Heading1"/>
      </w:pPr>
      <w:r>
        <w:t>4. 모드 A - 동작 Teaching 및 Recording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터미널 1  ON   Leader</w:t>
        <w:br/>
        <w:t>터미널 2  ON   Follower</w:t>
        <w:br/>
        <w:t>터미널 3  ON   Follow + Record</w:t>
        <w:br/>
        <w:t>터미널 4  OFF  Playback</w:t>
      </w:r>
    </w:p>
    <w:p>
      <w:pPr>
        <w:pStyle w:val="Heading2"/>
      </w:pPr>
      <w:r>
        <w:t>4.1 터미널 1 - Leader OMX-L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source /opt/ros/jazzy/setup.bash</w:t>
        <w:br/>
        <w:t>source ~/Robotics/ros2_ws/install/setup.bash</w:t>
        <w:br/>
        <w:br/>
        <w:t>ros2 launch open_manipulator_bringup \</w:t>
        <w:br/>
        <w:t>omx_l_leader_ai.launch.py \</w:t>
        <w:br/>
        <w:t>port_name:=/dev/ttyACM0</w:t>
      </w:r>
    </w:p>
    <w:p>
      <w:r>
        <w:t>Leader의 관절 상태는 /leader/joint_states로 전달됩니다. 정상 실행 후 터미널 1은 그대로 유지합니다.</w:t>
      </w:r>
    </w:p>
    <w:p>
      <w:pPr>
        <w:pStyle w:val="Heading2"/>
      </w:pPr>
      <w:r>
        <w:t>4.2 터미널 2 - Follower OMX-F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source /opt/ros/jazzy/setup.bash</w:t>
        <w:br/>
        <w:t>source ~/Robotics/ros2_ws/install/setup.bash</w:t>
        <w:br/>
        <w:br/>
        <w:t>ros2 launch open_manipulator_bringup \</w:t>
        <w:br/>
        <w:t>omx_f_follower_ai.launch.py \</w:t>
        <w:br/>
        <w:t>port_name:=/dev/ttyACM1</w:t>
      </w:r>
    </w:p>
    <w:p>
      <w:r>
        <w:t>컨트롤러 상태 확인: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ros2 control list_controllers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joint_state_broadcaster    active</w:t>
        <w:br/>
        <w:t>arm_controller             active</w:t>
      </w:r>
    </w:p>
    <w:p>
      <w:pPr>
        <w:pStyle w:val="Heading2"/>
      </w:pPr>
      <w:r>
        <w:t>4.3 터미널 3 - 실시간 추종 및 CSV 녹화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source /opt/ros/jazzy/setup.bash</w:t>
        <w:br/>
        <w:t>source ~/Robotics/ros2_ws/install/setup.bash</w:t>
        <w:br/>
        <w:br/>
        <w:t>cd ~/omx_motion_test</w:t>
        <w:br/>
        <w:t>python3 omx_follow_record_v2.py</w:t>
      </w:r>
    </w:p>
    <w:p>
      <w:pPr>
        <w:pStyle w:val="Heading2"/>
      </w:pPr>
      <w:r>
        <w:t>4.4 O / C / G 그리퍼 캘리브레이션</w:t>
      </w:r>
    </w:p>
    <w:p>
      <w:r>
        <w:t>1. Leader 집게를 원하는 최대 OPEN 위치로 벌린다.</w:t>
      </w:r>
    </w:p>
    <w:p>
      <w:r>
        <w:t>2. O 키를 눌러 OPEN 기준값을 저장한다.</w:t>
      </w:r>
    </w:p>
    <w:p>
      <w:r>
        <w:t>3. Leader 집게를 원하는 CLOSE 위치까지 닫는다.</w:t>
      </w:r>
    </w:p>
    <w:p>
      <w:r>
        <w:t>4. C 키를 눌러 CLOSE 기준값을 저장한다.</w:t>
      </w:r>
    </w:p>
    <w:p>
      <w:r>
        <w:t>5. G 키를 눌러 실시간 추종과 녹화를 시작한다.</w:t>
      </w:r>
    </w:p>
    <w:p>
      <w:r>
        <w:t>6. Leader를 움직여 원하는 작업 동작을 가르친다.</w:t>
      </w:r>
    </w:p>
    <w:p>
      <w:r>
        <w:t>7. 완료하면 S로 추종을 멈추고 Q로 종료한다.</w:t>
      </w:r>
    </w:p>
    <w:p>
      <w:r>
        <w:t>키 기능: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키</w:t>
            </w:r>
          </w:p>
        </w:tc>
        <w:tc>
          <w:tcPr>
            <w:tcW w:type="dxa" w:w="4986"/>
            <w:shd w:fill="D9EAF7"/>
          </w:tcPr>
          <w:p>
            <w:r>
              <w:t>기능</w:t>
            </w:r>
          </w:p>
        </w:tc>
      </w:tr>
      <w:tr>
        <w:tc>
          <w:tcPr>
            <w:tcW w:type="dxa" w:w="4986"/>
          </w:tcPr>
          <w:p>
            <w:r>
              <w:t>O</w:t>
            </w:r>
          </w:p>
        </w:tc>
        <w:tc>
          <w:tcPr>
            <w:tcW w:type="dxa" w:w="4986"/>
          </w:tcPr>
          <w:p>
            <w:r>
              <w:t>Leader OPEN 저장</w:t>
            </w:r>
          </w:p>
        </w:tc>
      </w:tr>
      <w:tr>
        <w:tc>
          <w:tcPr>
            <w:tcW w:type="dxa" w:w="4986"/>
          </w:tcPr>
          <w:p>
            <w:r>
              <w:t>C</w:t>
            </w:r>
          </w:p>
        </w:tc>
        <w:tc>
          <w:tcPr>
            <w:tcW w:type="dxa" w:w="4986"/>
          </w:tcPr>
          <w:p>
            <w:r>
              <w:t>Leader CLOSE 저장</w:t>
            </w:r>
          </w:p>
        </w:tc>
      </w:tr>
      <w:tr>
        <w:tc>
          <w:tcPr>
            <w:tcW w:type="dxa" w:w="4986"/>
          </w:tcPr>
          <w:p>
            <w:r>
              <w:t>G</w:t>
            </w:r>
          </w:p>
        </w:tc>
        <w:tc>
          <w:tcPr>
            <w:tcW w:type="dxa" w:w="4986"/>
          </w:tcPr>
          <w:p>
            <w:r>
              <w:t>Follow + Record 시작</w:t>
            </w:r>
          </w:p>
        </w:tc>
      </w:tr>
      <w:tr>
        <w:tc>
          <w:tcPr>
            <w:tcW w:type="dxa" w:w="4986"/>
          </w:tcPr>
          <w:p>
            <w:r>
              <w:t>S</w:t>
            </w:r>
          </w:p>
        </w:tc>
        <w:tc>
          <w:tcPr>
            <w:tcW w:type="dxa" w:w="4986"/>
          </w:tcPr>
          <w:p>
            <w:r>
              <w:t>추종 정지</w:t>
            </w:r>
          </w:p>
        </w:tc>
      </w:tr>
      <w:tr>
        <w:tc>
          <w:tcPr>
            <w:tcW w:type="dxa" w:w="4986"/>
          </w:tcPr>
          <w:p>
            <w:r>
              <w:t>Q</w:t>
            </w:r>
          </w:p>
        </w:tc>
        <w:tc>
          <w:tcPr>
            <w:tcW w:type="dxa" w:w="4986"/>
          </w:tcPr>
          <w:p>
            <w:r>
              <w:t>종료</w:t>
            </w:r>
          </w:p>
        </w:tc>
      </w:tr>
    </w:tbl>
    <w:p>
      <w:pPr>
        <w:pStyle w:val="Heading1"/>
      </w:pPr>
      <w:r>
        <w:t>5. 저장되는 동작 데이터</w:t>
      </w:r>
    </w:p>
    <w:p>
      <w:r>
        <w:t>녹화 결과는 다음 파일에 저장됩니다.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~/omx_motion_test/omx_motion_v2.csv</w:t>
      </w:r>
    </w:p>
    <w:p>
      <w:r>
        <w:t>주요 열: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time</w:t>
        <w:br/>
        <w:t>joint1</w:t>
        <w:br/>
        <w:t>joint2</w:t>
        <w:br/>
        <w:t>joint3</w:t>
        <w:br/>
        <w:t>joint4</w:t>
        <w:br/>
        <w:t>joint5</w:t>
        <w:br/>
        <w:t>leader_gripper</w:t>
        <w:br/>
        <w:t>follower_gripper</w:t>
      </w:r>
    </w:p>
    <w:p>
      <w:r>
        <w:t>따라서 Joint 1~5의 움직임뿐 아니라 그리퍼 OPEN/CLOSE도 재생할 수 있습니다.</w:t>
      </w:r>
    </w:p>
    <w:p>
      <w:pPr>
        <w:pStyle w:val="Heading1"/>
      </w:pPr>
      <w:r>
        <w:t>6. 그리퍼 OPEN 범위 보정</w:t>
      </w:r>
    </w:p>
    <w:p>
      <w:r>
        <w:t>터미널 3 코드의 OPEN_OFFSET 값으로 Follower 집게의 OPEN 범위를 미세 조정합니다.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OPEN_OFFSET = 0.05</w:t>
      </w:r>
    </w:p>
    <w:p>
      <w:r>
        <w:t>조금 더 벌리고 싶으면 0.06, 0.07처럼 작은 폭으로 올려가며 기구 한계를 확인합니다.</w:t>
      </w:r>
    </w:p>
    <w:p>
      <w:pPr>
        <w:pStyle w:val="Heading1"/>
      </w:pPr>
      <w:r>
        <w:t>7. 모드 B - 저장 동작 Smooth Playback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터미널 1  OFF  Leader</w:t>
        <w:br/>
        <w:t>터미널 2  ON   Follower</w:t>
        <w:br/>
        <w:t>터미널 3  OFF  Follow + Record</w:t>
        <w:br/>
        <w:t>터미널 4  ON   Smooth Playback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>
              <w:rPr>
                <w:b/>
              </w:rPr>
              <w:t xml:space="preserve">가장 중요한 규칙: </w:t>
            </w:r>
            <w:r>
              <w:t>재생할 때 Leader를 종료합니다. Leader의 joint_trajectory_command_broadcaster와 Playback 프로그램이 동시에 /leader/joint_trajectory를 발행하면 명령이 경쟁하여 떨림, 정지 또는 불규칙 동작이 발생할 수 있습니다.</w:t>
            </w:r>
          </w:p>
        </w:tc>
      </w:tr>
    </w:tbl>
    <w:p/>
    <w:p>
      <w:pPr>
        <w:pStyle w:val="Heading2"/>
      </w:pPr>
      <w:r>
        <w:t>7.1 터미널 4 - Smooth Playback V2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source /opt/ros/jazzy/setup.bash</w:t>
        <w:br/>
        <w:t>source ~/Robotics/ros2_ws/install/setup.bash</w:t>
        <w:br/>
        <w:br/>
        <w:t>cd ~/omx_motion_test</w:t>
        <w:br/>
        <w:t>python3 omx_playback_smooth_v2.py</w:t>
      </w:r>
    </w:p>
    <w:p>
      <w:r>
        <w:t>실행 후 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키</w:t>
            </w:r>
          </w:p>
        </w:tc>
        <w:tc>
          <w:tcPr>
            <w:tcW w:type="dxa" w:w="4986"/>
            <w:shd w:fill="D9EAF7"/>
          </w:tcPr>
          <w:p>
            <w:r>
              <w:t>기능</w:t>
            </w:r>
          </w:p>
        </w:tc>
      </w:tr>
      <w:tr>
        <w:tc>
          <w:tcPr>
            <w:tcW w:type="dxa" w:w="4986"/>
          </w:tcPr>
          <w:p>
            <w:r>
              <w:t>1</w:t>
            </w:r>
          </w:p>
        </w:tc>
        <w:tc>
          <w:tcPr>
            <w:tcW w:type="dxa" w:w="4986"/>
          </w:tcPr>
          <w:p>
            <w:r>
              <w:t>1회 재생</w:t>
            </w:r>
          </w:p>
        </w:tc>
      </w:tr>
      <w:tr>
        <w:tc>
          <w:tcPr>
            <w:tcW w:type="dxa" w:w="4986"/>
          </w:tcPr>
          <w:p>
            <w:r>
              <w:t>5</w:t>
            </w:r>
          </w:p>
        </w:tc>
        <w:tc>
          <w:tcPr>
            <w:tcW w:type="dxa" w:w="4986"/>
          </w:tcPr>
          <w:p>
            <w:r>
              <w:t>5회 반복</w:t>
            </w:r>
          </w:p>
        </w:tc>
      </w:tr>
      <w:tr>
        <w:tc>
          <w:tcPr>
            <w:tcW w:type="dxa" w:w="4986"/>
          </w:tcPr>
          <w:p>
            <w:r>
              <w:t>0</w:t>
            </w:r>
          </w:p>
        </w:tc>
        <w:tc>
          <w:tcPr>
            <w:tcW w:type="dxa" w:w="4986"/>
          </w:tcPr>
          <w:p>
            <w:r>
              <w:t>무한 반복</w:t>
            </w:r>
          </w:p>
        </w:tc>
      </w:tr>
      <w:tr>
        <w:tc>
          <w:tcPr>
            <w:tcW w:type="dxa" w:w="4986"/>
          </w:tcPr>
          <w:p>
            <w:r>
              <w:t>S</w:t>
            </w:r>
          </w:p>
        </w:tc>
        <w:tc>
          <w:tcPr>
            <w:tcW w:type="dxa" w:w="4986"/>
          </w:tcPr>
          <w:p>
            <w:r>
              <w:t>정지</w:t>
            </w:r>
          </w:p>
        </w:tc>
      </w:tr>
      <w:tr>
        <w:tc>
          <w:tcPr>
            <w:tcW w:type="dxa" w:w="4986"/>
          </w:tcPr>
          <w:p>
            <w:r>
              <w:t>Q</w:t>
            </w:r>
          </w:p>
        </w:tc>
        <w:tc>
          <w:tcPr>
            <w:tcW w:type="dxa" w:w="4986"/>
          </w:tcPr>
          <w:p>
            <w:r>
              <w:t>종료</w:t>
            </w:r>
          </w:p>
        </w:tc>
      </w:tr>
    </w:tbl>
    <w:p>
      <w:pPr>
        <w:pStyle w:val="Heading1"/>
      </w:pPr>
      <w:r>
        <w:t>8. Smooth Playback이 덜 떨리는 이유</w:t>
      </w:r>
    </w:p>
    <w:p>
      <w:r>
        <w:t>초기 방식은 CSV의 각 포인트를 짧은 간격으로 개별 발행하여 Follower가 계속 새로운 목표를 받았습니다. V2 방식은 CSV 전체를 하나의 JointTrajectory로 구성하여 arm_controller에 전달하고, 컨트롤러의 시간 기반 보간을 이용합니다.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[기존]</w:t>
        <w:br/>
        <w:t>Point 1 → publish</w:t>
        <w:br/>
        <w:t>Point 2 → publish</w:t>
        <w:br/>
        <w:t>Point 3 → publish</w:t>
        <w:br/>
        <w:t>...</w:t>
        <w:br/>
        <w:br/>
        <w:t>[V2]</w:t>
        <w:br/>
        <w:t>CSV 전체</w:t>
        <w:br/>
        <w:t xml:space="preserve">   ↓</w:t>
        <w:br/>
        <w:t>JointTrajectory 전체 생성</w:t>
        <w:br/>
        <w:t xml:space="preserve">   ↓</w:t>
        <w:br/>
        <w:t>arm_controller</w:t>
        <w:br/>
        <w:t xml:space="preserve">   ↓</w:t>
        <w:br/>
        <w:t>시간 기반 spline 보간</w:t>
        <w:br/>
        <w:t xml:space="preserve">   ↓</w:t>
        <w:br/>
        <w:t>부드러운 재생</w:t>
      </w:r>
    </w:p>
    <w:p>
      <w:pPr>
        <w:pStyle w:val="Heading1"/>
      </w:pPr>
      <w:r>
        <w:t>9. 정상 통신 확인 명령</w:t>
      </w:r>
    </w:p>
    <w:p>
      <w:r>
        <w:t>Follower 컨트롤러: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ros2 control list_controllers</w:t>
      </w:r>
    </w:p>
    <w:p>
      <w:r>
        <w:t>trajectory 토픽의 Publisher/Subscriber: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ros2 topic info /leader/joint_trajectory -v</w:t>
      </w:r>
    </w:p>
    <w:p>
      <w:r>
        <w:t>녹화 모드에서는 Leader 쪽 broadcaster가 publisher가 될 수 있습니다. 재생 모드에서는 Leader를 종료한 뒤 Playback 프로그램만 publisher가 되도록 구성합니다.</w:t>
      </w:r>
    </w:p>
    <w:p>
      <w:pPr>
        <w:pStyle w:val="Heading1"/>
      </w:pPr>
      <w:r>
        <w:t>10. 문제 해결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증상</w:t>
            </w:r>
          </w:p>
        </w:tc>
        <w:tc>
          <w:tcPr>
            <w:tcW w:type="dxa" w:w="4986"/>
            <w:shd w:fill="D9EAF7"/>
          </w:tcPr>
          <w:p>
            <w:r>
              <w:t>우선 확인</w:t>
            </w:r>
          </w:p>
        </w:tc>
      </w:tr>
      <w:tr>
        <w:tc>
          <w:tcPr>
            <w:tcW w:type="dxa" w:w="4986"/>
          </w:tcPr>
          <w:p>
            <w:r>
              <w:t>Follower가 안 움직임</w:t>
            </w:r>
          </w:p>
        </w:tc>
        <w:tc>
          <w:tcPr>
            <w:tcW w:type="dxa" w:w="4986"/>
          </w:tcPr>
          <w:p>
            <w:r>
              <w:t>arm_controller가 active인지 확인한다.</w:t>
            </w:r>
          </w:p>
        </w:tc>
      </w:tr>
      <w:tr>
        <w:tc>
          <w:tcPr>
            <w:tcW w:type="dxa" w:w="4986"/>
          </w:tcPr>
          <w:p>
            <w:r>
              <w:t>Leader gripper 값이 없음</w:t>
            </w:r>
          </w:p>
        </w:tc>
        <w:tc>
          <w:tcPr>
            <w:tcW w:type="dxa" w:w="4986"/>
          </w:tcPr>
          <w:p>
            <w:r>
              <w:t>/leader/joint_states에 gripper_joint_1이 존재하는지 확인한다.</w:t>
            </w:r>
          </w:p>
        </w:tc>
      </w:tr>
      <w:tr>
        <w:tc>
          <w:tcPr>
            <w:tcW w:type="dxa" w:w="4986"/>
          </w:tcPr>
          <w:p>
            <w:r>
              <w:t>재생 중 안 움직이거나 이상함</w:t>
            </w:r>
          </w:p>
        </w:tc>
        <w:tc>
          <w:tcPr>
            <w:tcW w:type="dxa" w:w="4986"/>
          </w:tcPr>
          <w:p>
            <w:r>
              <w:t>Leader와 터미널 3을 종료하고 터미널 2 + 4만 남긴다.</w:t>
            </w:r>
          </w:p>
        </w:tc>
      </w:tr>
      <w:tr>
        <w:tc>
          <w:tcPr>
            <w:tcW w:type="dxa" w:w="4986"/>
          </w:tcPr>
          <w:p>
            <w:r>
              <w:t>Dynamixel 통신 오류</w:t>
            </w:r>
          </w:p>
        </w:tc>
        <w:tc>
          <w:tcPr>
            <w:tcW w:type="dxa" w:w="4986"/>
          </w:tcPr>
          <w:p>
            <w:r>
              <w:t>포트 번호와 중복 ros2_control_node 실행 여부를 확인한다.</w:t>
            </w:r>
          </w:p>
        </w:tc>
      </w:tr>
      <w:tr>
        <w:tc>
          <w:tcPr>
            <w:tcW w:type="dxa" w:w="4986"/>
          </w:tcPr>
          <w:p>
            <w:r>
              <w:t>집게 범위가 작음</w:t>
            </w:r>
          </w:p>
        </w:tc>
        <w:tc>
          <w:tcPr>
            <w:tcW w:type="dxa" w:w="4986"/>
          </w:tcPr>
          <w:p>
            <w:r>
              <w:t>OPEN_OFFSET을 작은 폭으로 조정한다.</w:t>
            </w:r>
          </w:p>
        </w:tc>
      </w:tr>
      <w:tr>
        <w:tc>
          <w:tcPr>
            <w:tcW w:type="dxa" w:w="4986"/>
          </w:tcPr>
          <w:p>
            <w:r>
              <w:t>재생이 떨림</w:t>
            </w:r>
          </w:p>
        </w:tc>
        <w:tc>
          <w:tcPr>
            <w:tcW w:type="dxa" w:w="4986"/>
          </w:tcPr>
          <w:p>
            <w:r>
              <w:t>Smooth Playback V2를 사용하고 두 publisher가 동시에 존재하지 않는지 확인한다.</w:t>
            </w:r>
          </w:p>
        </w:tc>
      </w:tr>
    </w:tbl>
    <w:p>
      <w:pPr>
        <w:pStyle w:val="Heading1"/>
      </w:pPr>
      <w:r>
        <w:t>11. 전체 실행 순서 - 한 페이지 요약</w:t>
      </w:r>
    </w:p>
    <w:p>
      <w:pPr>
        <w:pStyle w:val="Heading2"/>
      </w:pPr>
      <w:r>
        <w:t>A. 새 동작을 가르칠 때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1) ls -l /dev/ttyACM*</w:t>
        <w:br/>
        <w:t>2) 터미널 1: Leader 실행</w:t>
        <w:br/>
        <w:t>3) 터미널 2: Follower 실행</w:t>
        <w:br/>
        <w:t>4) 터미널 3: omx_follow_record_v2.py 실행</w:t>
        <w:br/>
        <w:t>5) OPEN → O</w:t>
        <w:br/>
        <w:t>6) CLOSE → C</w:t>
        <w:br/>
        <w:t>7) G</w:t>
        <w:br/>
        <w:t>8) Leader로 원하는 동작 수행</w:t>
        <w:br/>
        <w:t>9) S</w:t>
        <w:br/>
        <w:t>10) Q → omx_motion_v2.csv 저장</w:t>
      </w:r>
    </w:p>
    <w:p>
      <w:pPr>
        <w:pStyle w:val="Heading2"/>
      </w:pPr>
      <w:r>
        <w:t>B. 저장 동작을 반복할 때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1) 터미널 1 Leader 종료</w:t>
        <w:br/>
        <w:t>2) 터미널 3 Record 종료</w:t>
        <w:br/>
        <w:t>3) 터미널 2 Follower 유지</w:t>
        <w:br/>
        <w:t>4) 터미널 4: omx_playback_smooth_v2.py 실행</w:t>
        <w:br/>
        <w:t>5) 1 → 1회 안전 테스트</w:t>
        <w:br/>
        <w:t>6) 5 → 5회 반복</w:t>
        <w:br/>
        <w:t>7) 0 → 무한 반복</w:t>
      </w:r>
    </w:p>
    <w:p>
      <w:pPr>
        <w:pStyle w:val="Heading1"/>
      </w:pPr>
      <w:r>
        <w:t>12. 다음 학습 단계</w:t>
      </w:r>
    </w:p>
    <w:p>
      <w:r>
        <w:t>이번 시스템은 사람이 Leader로 demonstration을 만들고 이를 데이터로 저장한 뒤 Follower가 재현하는 구조입니다. 다음 단계에서는 카메라 영상, 로봇 관절 상태, 행동(action)을 함께 기록하여 LeRobot과 같은 로봇 학습 데이터셋으로 확장할 수 있습니다.</w:t>
      </w:r>
    </w:p>
    <w:p>
      <w:pPr>
        <w:pStyle w:val="CodeBlock"/>
        <w:keepLines/>
        <w:ind w:left="283" w:right="170"/>
      </w:pPr>
      <w:r>
        <w:rPr>
          <w:rFonts w:ascii="DejaVu Sans Mono" w:hAnsi="DejaVu Sans Mono"/>
        </w:rPr>
        <w:t>Leader Demonstration</w:t>
        <w:br/>
        <w:t xml:space="preserve">        ↓</w:t>
        <w:br/>
        <w:t>Joint / Gripper / Camera Dataset</w:t>
        <w:br/>
        <w:t xml:space="preserve">        ↓</w:t>
        <w:br/>
        <w:t>Robot Learning</w:t>
        <w:br/>
        <w:t xml:space="preserve">        ↓</w:t>
        <w:br/>
        <w:t>Policy</w:t>
        <w:br/>
        <w:t xml:space="preserve">        ↓</w:t>
        <w:br/>
        <w:t>Autonomous OMX-F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ROBOTIS OMX Leader–Follower Record &amp; Playback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