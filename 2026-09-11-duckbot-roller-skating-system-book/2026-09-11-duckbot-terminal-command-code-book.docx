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덕구봇 롤러스케이트</w:t>
        <w:br/>
        <w:t>터미널 명령어 &amp; Python 코드북</w:t>
      </w:r>
    </w:p>
    <w:p>
      <w:pPr>
        <w:jc w:val="center"/>
      </w:pPr>
      <w:r>
        <w:rPr>
          <w:sz w:val="26"/>
        </w:rPr>
        <w:t>DYNAMIXEL XL330 2축 구동 · CSV 기록 · 실시간 관절 그래프 · GitHub 업로드</w:t>
      </w:r>
    </w:p>
    <w:p>
      <w:pPr>
        <w:jc w:val="center"/>
      </w:pPr>
      <w:r>
        <w:rPr>
          <w:sz w:val="21"/>
        </w:rPr>
        <w:t>2026.09.11 | FOR MAKERS LAB</w:t>
      </w:r>
    </w:p>
    <w:p>
      <w:r>
        <w:br w:type="page"/>
      </w:r>
    </w:p>
    <w:p>
      <w:pPr>
        <w:pStyle w:val="Heading1"/>
      </w:pPr>
      <w:r>
        <w:t>1. 이 코드북의 목적</w:t>
      </w:r>
    </w:p>
    <w:p>
      <w:r>
        <w:t>오늘 실험에서 실제로 사용한 터미널 흐름을 다시 실행할 수 있도록 한 권으로 정리했다. 핵심은 PC → U2D2 → DYNAMIXEL XL330(ID 11, 12) → 실시간 데이터 읽기 → 그래프 → CSV 저장의 흐름이다.</w:t>
      </w:r>
    </w:p>
    <w:p>
      <w:pPr>
        <w:pStyle w:val="Heading1"/>
      </w:pPr>
      <w:r>
        <w:t>2. 실험 환경</w:t>
      </w:r>
    </w:p>
    <w:p>
      <w:pPr>
        <w:pStyle w:val="ListBullet"/>
      </w:pPr>
      <w:r>
        <w:t>Ubuntu PC</w:t>
      </w:r>
    </w:p>
    <w:p>
      <w:pPr>
        <w:pStyle w:val="ListBullet"/>
      </w:pPr>
      <w:r>
        <w:t>U2D2: /dev/ttyUSB0</w:t>
      </w:r>
    </w:p>
    <w:p>
      <w:pPr>
        <w:pStyle w:val="ListBullet"/>
      </w:pPr>
      <w:r>
        <w:t>DYNAMIXEL Protocol 2.0 / 1,000,000 bps</w:t>
      </w:r>
    </w:p>
    <w:p>
      <w:pPr>
        <w:pStyle w:val="ListBullet"/>
      </w:pPr>
      <w:r>
        <w:t>LEFT XL330: ID 11</w:t>
      </w:r>
    </w:p>
    <w:p>
      <w:pPr>
        <w:pStyle w:val="ListBullet"/>
      </w:pPr>
      <w:r>
        <w:t>RIGHT XL330: ID 12</w:t>
      </w:r>
    </w:p>
    <w:p>
      <w:pPr>
        <w:pStyle w:val="ListBullet"/>
      </w:pPr>
      <w:r>
        <w:t>Python + dynamixel_sdk + matplotlib</w:t>
      </w:r>
    </w:p>
    <w:p>
      <w:pPr>
        <w:pStyle w:val="Heading1"/>
      </w:pPr>
      <w:r>
        <w:t>3. Python 패키지 확인</w:t>
      </w:r>
    </w:p>
    <w:p>
      <w:r>
        <w:t>먼저 DYNAMIXEL SDK와 matplotlib를 확인한다.</w:t>
      </w:r>
    </w:p>
    <w:p>
      <w:pPr>
        <w:pStyle w:val="CodeBlock"/>
        <w:spacing w:before="80" w:after="140"/>
        <w:ind w:left="227" w:right="113"/>
        <w:shd w:fill="F2F2F2"/>
      </w:pPr>
      <w:r>
        <w:t>python3 -c "import dynamixel_sdk; print('DYNAMIXEL SDK OK')"</w:t>
        <w:br/>
        <w:t>python3 -c "import matplotlib; print('MATPLOTLIB OK')"</w:t>
      </w:r>
    </w:p>
    <w:p>
      <w:r>
        <w:t>matplotlib가 없다면 Ubuntu에서는 다음과 같이 설치할 수 있다.</w:t>
      </w:r>
    </w:p>
    <w:p>
      <w:pPr>
        <w:pStyle w:val="CodeBlock"/>
        <w:spacing w:before="80" w:after="140"/>
        <w:ind w:left="227" w:right="113"/>
        <w:shd w:fill="F2F2F2"/>
      </w:pPr>
      <w:r>
        <w:t>sudo apt update</w:t>
        <w:br/>
        <w:t>sudo apt install -y python3-matplotlib python3-tk</w:t>
      </w:r>
    </w:p>
    <w:p>
      <w:pPr>
        <w:pStyle w:val="Heading1"/>
      </w:pPr>
      <w:r>
        <w:t>4. U2D2 포트 확인</w:t>
      </w:r>
    </w:p>
    <w:p>
      <w:pPr>
        <w:pStyle w:val="CodeBlock"/>
        <w:spacing w:before="80" w:after="140"/>
        <w:ind w:left="227" w:right="113"/>
        <w:shd w:fill="F2F2F2"/>
      </w:pPr>
      <w:r>
        <w:t>ls -l /dev/ttyUSB*</w:t>
        <w:br/>
        <w:t>lsusb</w:t>
      </w:r>
    </w:p>
    <w:p>
      <w:r>
        <w:t>오늘 실험에서는 /dev/ttyUSB0를 사용했다. 모터 전원은 U2D2의 USB 통신과 별개로 외부 전원이 필요하다.</w:t>
      </w:r>
    </w:p>
    <w:p>
      <w:pPr>
        <w:pStyle w:val="Heading1"/>
      </w:pPr>
      <w:r>
        <w:t>5. 실시간 롤러스케이트 실험 코드 만들기</w:t>
      </w:r>
    </w:p>
    <w:p>
      <w:r>
        <w:t>아래 명령은 홈 폴더에 duckbot_skating_live.py를 한 번에 생성한다. 두 모터를 반대 위상으로 움직이고 실제 위치·속도·전류를 읽으며 CSV와 실시간 각도 그래프를 동시에 만든다.</w:t>
      </w:r>
    </w:p>
    <w:p>
      <w:pPr>
        <w:pStyle w:val="CodeBlock"/>
        <w:spacing w:before="80" w:after="140"/>
        <w:ind w:left="227" w:right="113"/>
        <w:shd w:fill="F2F2F2"/>
      </w:pPr>
      <w:r>
        <w:t>cat &gt; ~/duckbot_skating_live.py &lt;&lt;'PY'</w:t>
        <w:br/>
        <w:t>#!/usr/bin/env python3</w:t>
        <w:br/>
        <w:br/>
        <w:t>import time</w:t>
        <w:br/>
        <w:t>import math</w:t>
        <w:br/>
        <w:t>import csv</w:t>
        <w:br/>
        <w:t>from datetime import datetime</w:t>
        <w:br/>
        <w:t>from collections import deque</w:t>
        <w:br/>
        <w:br/>
        <w:t>import matplotlib.pyplot as plt</w:t>
        <w:br/>
        <w:t>from dynamixel_sdk import PortHandler, PacketHandler</w:t>
        <w:br/>
        <w:br/>
        <w:t>PORT = "/dev/ttyUSB0"</w:t>
        <w:br/>
        <w:t>BAUD = 1000000</w:t>
        <w:br/>
        <w:t>PROTOCOL = 2.0</w:t>
        <w:br/>
        <w:br/>
        <w:t>LEFT_ID = 11</w:t>
        <w:br/>
        <w:t>RIGHT_ID = 12</w:t>
        <w:br/>
        <w:br/>
        <w:t># XL330 Control Table</w:t>
        <w:br/>
        <w:t>ADDR_TORQUE_ENABLE = 64</w:t>
        <w:br/>
        <w:t>ADDR_PROFILE_VELOCITY = 112</w:t>
        <w:br/>
        <w:t>ADDR_GOAL_POSITION = 116</w:t>
        <w:br/>
        <w:t>ADDR_PRESENT_CURRENT = 126</w:t>
        <w:br/>
        <w:t>ADDR_PRESENT_VELOCITY = 128</w:t>
        <w:br/>
        <w:t>ADDR_PRESENT_POSITION = 132</w:t>
        <w:br/>
        <w:br/>
        <w:t>TORQUE_ENABLE = 1</w:t>
        <w:br/>
        <w:t>TORQUE_DISABLE = 0</w:t>
        <w:br/>
        <w:br/>
        <w:t>LEFT_CENTER = 2048</w:t>
        <w:br/>
        <w:t>RIGHT_CENTER = 2048</w:t>
        <w:br/>
        <w:t>AMPLITUDE = 250</w:t>
        <w:br/>
        <w:t>PROFILE_VELOCITY = 200</w:t>
        <w:br/>
        <w:t>CYCLE_TIME = 2.0</w:t>
        <w:br/>
        <w:t>DT = 0.03</w:t>
        <w:br/>
        <w:t>GRAPH_WINDOW = 10.0</w:t>
        <w:br/>
        <w:br/>
        <w:t>def raw_to_deg(raw):</w:t>
        <w:br/>
        <w:t xml:space="preserve">    return raw * 360.0 / 4096.0</w:t>
        <w:br/>
        <w:br/>
        <w:t>def signed16(value):</w:t>
        <w:br/>
        <w:t xml:space="preserve">    if value &gt;= 32768:</w:t>
        <w:br/>
        <w:t xml:space="preserve">        value -= 65536</w:t>
        <w:br/>
        <w:t xml:space="preserve">    return value</w:t>
        <w:br/>
        <w:br/>
        <w:t>def signed32(value):</w:t>
        <w:br/>
        <w:t xml:space="preserve">    if value &gt;= 2147483648:</w:t>
        <w:br/>
        <w:t xml:space="preserve">        value -= 4294967296</w:t>
        <w:br/>
        <w:t xml:space="preserve">    return value</w:t>
        <w:br/>
        <w:br/>
        <w:t>port = PortHandler(PORT)</w:t>
        <w:br/>
        <w:t>packet = PacketHandler(PROTOCOL)</w:t>
        <w:br/>
        <w:br/>
        <w:t>print("\\n==========================================")</w:t>
        <w:br/>
        <w:t>print(" DUCKBOT LIVE SKATING MONITOR")</w:t>
        <w:br/>
        <w:t>print("==========================================\\n")</w:t>
        <w:br/>
        <w:br/>
        <w:t>if not port.openPort():</w:t>
        <w:br/>
        <w:t xml:space="preserve">    raise RuntimeError("U2D2 port open failed")</w:t>
        <w:br/>
        <w:br/>
        <w:t>if not port.setBaudRate(BAUD):</w:t>
        <w:br/>
        <w:t xml:space="preserve">    port.closePort()</w:t>
        <w:br/>
        <w:t xml:space="preserve">    raise RuntimeError("Baudrate setting failed")</w:t>
        <w:br/>
        <w:br/>
        <w:t>print("PORT :", PORT)</w:t>
        <w:br/>
        <w:t>print("BAUD :", BAUD)</w:t>
        <w:br/>
        <w:br/>
        <w:t>for dxl_id in [LEFT_ID, RIGHT_ID]:</w:t>
        <w:br/>
        <w:t xml:space="preserve">    model, result, error = packet.ping(port, dxl_id)</w:t>
        <w:br/>
        <w:t xml:space="preserve">    if result != 0:</w:t>
        <w:br/>
        <w:t xml:space="preserve">        port.closePort()</w:t>
        <w:br/>
        <w:t xml:space="preserve">        raise RuntimeError(f"DYNAMIXEL ID {dxl_id} communication failed")</w:t>
        <w:br/>
        <w:t xml:space="preserve">    print(f"DYNAMIXEL ID {dxl_id} OK   MODEL={model}")</w:t>
        <w:br/>
        <w:br/>
        <w:t>for dxl_id in [LEFT_ID, RIGHT_ID]:</w:t>
        <w:br/>
        <w:t xml:space="preserve">    packet.write1ByteTxRx(port, dxl_id, ADDR_TORQUE_ENABLE, TORQUE_DISABLE)</w:t>
        <w:br/>
        <w:t xml:space="preserve">    packet.write4ByteTxRx(port, dxl_id, ADDR_PROFILE_VELOCITY, PROFILE_VELOCITY)</w:t>
        <w:br/>
        <w:t xml:space="preserve">    packet.write1ByteTxRx(port, dxl_id, ADDR_TORQUE_ENABLE, TORQUE_ENABLE)</w:t>
        <w:br/>
        <w:br/>
        <w:t>packet.write4ByteTxRx(port, LEFT_ID, ADDR_GOAL_POSITION, LEFT_CENTER)</w:t>
        <w:br/>
        <w:t>packet.write4ByteTxRx(port, RIGHT_ID, ADDR_GOAL_POSITION, RIGHT_CENTER)</w:t>
        <w:br/>
        <w:br/>
        <w:t>print("\\nMoving to CENTER...")</w:t>
        <w:br/>
        <w:t>time.sleep(2)</w:t>
        <w:br/>
        <w:br/>
        <w:t>timestamp = datetime.now().strftime("%Y%m%d_%H%M%S")</w:t>
        <w:br/>
        <w:t>csv_name = f"duckbot_skating_live_{timestamp}.csv"</w:t>
        <w:br/>
        <w:t>csv_file = open(csv_name, "w", newline="")</w:t>
        <w:br/>
        <w:t>writer = csv.writer(csv_file)</w:t>
        <w:br/>
        <w:br/>
        <w:t>writer.writerow([</w:t>
        <w:br/>
        <w:t xml:space="preserve">    "time_sec",</w:t>
        <w:br/>
        <w:t xml:space="preserve">    "left_goal_deg",</w:t>
        <w:br/>
        <w:t xml:space="preserve">    "left_position_deg",</w:t>
        <w:br/>
        <w:t xml:space="preserve">    "left_velocity_raw",</w:t>
        <w:br/>
        <w:t xml:space="preserve">    "left_current_raw",</w:t>
        <w:br/>
        <w:t xml:space="preserve">    "right_goal_deg",</w:t>
        <w:br/>
        <w:t xml:space="preserve">    "right_position_deg",</w:t>
        <w:br/>
        <w:t xml:space="preserve">    "right_velocity_raw",</w:t>
        <w:br/>
        <w:t xml:space="preserve">    "right_current_raw"</w:t>
        <w:br/>
        <w:t>])</w:t>
        <w:br/>
        <w:br/>
        <w:t>print("CSV :", csv_name)</w:t>
        <w:br/>
        <w:br/>
        <w:t>times = deque()</w:t>
        <w:br/>
        <w:t>left_goal_data = deque()</w:t>
        <w:br/>
        <w:t>right_goal_data = deque()</w:t>
        <w:br/>
        <w:t>left_position_data = deque()</w:t>
        <w:br/>
        <w:t>right_position_data = deque()</w:t>
        <w:br/>
        <w:br/>
        <w:t>plt.ion()</w:t>
        <w:br/>
        <w:t>fig, ax = plt.subplots(figsize=(11, 6))</w:t>
        <w:br/>
        <w:br/>
        <w:t>left_goal_line, = ax.plot([], [], "--", label="LEFT Goal")</w:t>
        <w:br/>
        <w:t>left_actual_line, = ax.plot([], [], label="LEFT Actual")</w:t>
        <w:br/>
        <w:t>right_goal_line, = ax.plot([], [], "--", label="RIGHT Goal")</w:t>
        <w:br/>
        <w:t>right_actual_line, = ax.plot([], [], label="RIGHT Actual")</w:t>
        <w:br/>
        <w:br/>
        <w:t>ax.set_title("DUCKBOT Roller Skating - Live Joint Motion")</w:t>
        <w:br/>
        <w:t>ax.set_xlabel("Time (sec)")</w:t>
        <w:br/>
        <w:t>ax.set_ylabel("Motor Position (deg)")</w:t>
        <w:br/>
        <w:t>ax.grid(True)</w:t>
        <w:br/>
        <w:t>ax.legend()</w:t>
        <w:br/>
        <w:t>plt.show(block=False)</w:t>
        <w:br/>
        <w:br/>
        <w:t>print("\\n==========================================")</w:t>
        <w:br/>
        <w:t>print(" LIVE SKATING START")</w:t>
        <w:br/>
        <w:t>print(" Ctrl+C = STOP")</w:t>
        <w:br/>
        <w:t>print("==========================================\\n")</w:t>
        <w:br/>
        <w:br/>
        <w:t>start_time = time.time()</w:t>
        <w:br/>
        <w:t>sample = 0</w:t>
        <w:br/>
        <w:br/>
        <w:t>try:</w:t>
        <w:br/>
        <w:t xml:space="preserve">    while True:</w:t>
        <w:br/>
        <w:t xml:space="preserve">        elapsed = time.time() - start_time</w:t>
        <w:br/>
        <w:t xml:space="preserve">        phase = 2.0 * math.pi * elapsed / CYCLE_TIME</w:t>
        <w:br/>
        <w:t xml:space="preserve">        swing = int(AMPLITUDE * math.sin(phase))</w:t>
        <w:br/>
        <w:br/>
        <w:t xml:space="preserve">        left_goal = LEFT_CENTER + swing</w:t>
        <w:br/>
        <w:t xml:space="preserve">        right_goal = RIGHT_CENTER - swing</w:t>
        <w:br/>
        <w:br/>
        <w:t xml:space="preserve">        packet.write4ByteTxRx(port, LEFT_ID, ADDR_GOAL_POSITION, left_goal)</w:t>
        <w:br/>
        <w:t xml:space="preserve">        packet.write4ByteTxRx(port, RIGHT_ID, ADDR_GOAL_POSITION, right_goal)</w:t>
        <w:br/>
        <w:br/>
        <w:t xml:space="preserve">        left_pos, _, _ = packet.read4ByteTxRx(</w:t>
        <w:br/>
        <w:t xml:space="preserve">            port, LEFT_ID, ADDR_PRESENT_POSITION)</w:t>
        <w:br/>
        <w:t xml:space="preserve">        left_vel, _, _ = packet.read4ByteTxRx(</w:t>
        <w:br/>
        <w:t xml:space="preserve">            port, LEFT_ID, ADDR_PRESENT_VELOCITY)</w:t>
        <w:br/>
        <w:t xml:space="preserve">        left_cur, _, _ = packet.read2ByteTxRx(</w:t>
        <w:br/>
        <w:t xml:space="preserve">            port, LEFT_ID, ADDR_PRESENT_CURRENT)</w:t>
        <w:br/>
        <w:br/>
        <w:t xml:space="preserve">        right_pos, _, _ = packet.read4ByteTxRx(</w:t>
        <w:br/>
        <w:t xml:space="preserve">            port, RIGHT_ID, ADDR_PRESENT_POSITION)</w:t>
        <w:br/>
        <w:t xml:space="preserve">        right_vel, _, _ = packet.read4ByteTxRx(</w:t>
        <w:br/>
        <w:t xml:space="preserve">            port, RIGHT_ID, ADDR_PRESENT_VELOCITY)</w:t>
        <w:br/>
        <w:t xml:space="preserve">        right_cur, _, _ = packet.read2ByteTxRx(</w:t>
        <w:br/>
        <w:t xml:space="preserve">            port, RIGHT_ID, ADDR_PRESENT_CURRENT)</w:t>
        <w:br/>
        <w:br/>
        <w:t xml:space="preserve">        left_deg = raw_to_deg(left_pos)</w:t>
        <w:br/>
        <w:t xml:space="preserve">        right_deg = raw_to_deg(right_pos)</w:t>
        <w:br/>
        <w:t xml:space="preserve">        left_goal_deg = raw_to_deg(left_goal)</w:t>
        <w:br/>
        <w:t xml:space="preserve">        right_goal_deg = raw_to_deg(right_goal)</w:t>
        <w:br/>
        <w:br/>
        <w:t xml:space="preserve">        left_vel = signed32(left_vel)</w:t>
        <w:br/>
        <w:t xml:space="preserve">        right_vel = signed32(right_vel)</w:t>
        <w:br/>
        <w:t xml:space="preserve">        left_cur = signed16(left_cur)</w:t>
        <w:br/>
        <w:t xml:space="preserve">        right_cur = signed16(right_cur)</w:t>
        <w:br/>
        <w:br/>
        <w:t xml:space="preserve">        writer.writerow([</w:t>
        <w:br/>
        <w:t xml:space="preserve">            elapsed,</w:t>
        <w:br/>
        <w:t xml:space="preserve">            left_goal_deg,</w:t>
        <w:br/>
        <w:t xml:space="preserve">            left_deg,</w:t>
        <w:br/>
        <w:t xml:space="preserve">            left_vel,</w:t>
        <w:br/>
        <w:t xml:space="preserve">            left_cur,</w:t>
        <w:br/>
        <w:t xml:space="preserve">            right_goal_deg,</w:t>
        <w:br/>
        <w:t xml:space="preserve">            right_deg,</w:t>
        <w:br/>
        <w:t xml:space="preserve">            right_vel,</w:t>
        <w:br/>
        <w:t xml:space="preserve">            right_cur</w:t>
        <w:br/>
        <w:t xml:space="preserve">        ])</w:t>
        <w:br/>
        <w:t xml:space="preserve">        csv_file.flush()</w:t>
        <w:br/>
        <w:br/>
        <w:t xml:space="preserve">        times.append(elapsed)</w:t>
        <w:br/>
        <w:t xml:space="preserve">        left_goal_data.append(left_goal_deg)</w:t>
        <w:br/>
        <w:t xml:space="preserve">        right_goal_data.append(right_goal_deg)</w:t>
        <w:br/>
        <w:t xml:space="preserve">        left_position_data.append(left_deg)</w:t>
        <w:br/>
        <w:t xml:space="preserve">        right_position_data.append(right_deg)</w:t>
        <w:br/>
        <w:br/>
        <w:t xml:space="preserve">        while times and elapsed - times[0] &gt; GRAPH_WINDOW:</w:t>
        <w:br/>
        <w:t xml:space="preserve">            times.popleft()</w:t>
        <w:br/>
        <w:t xml:space="preserve">            left_goal_data.popleft()</w:t>
        <w:br/>
        <w:t xml:space="preserve">            right_goal_data.popleft()</w:t>
        <w:br/>
        <w:t xml:space="preserve">            left_position_data.popleft()</w:t>
        <w:br/>
        <w:t xml:space="preserve">            right_position_data.popleft()</w:t>
        <w:br/>
        <w:br/>
        <w:t xml:space="preserve">        left_goal_line.set_data(times, left_goal_data)</w:t>
        <w:br/>
        <w:t xml:space="preserve">        left_actual_line.set_data(times, left_position_data)</w:t>
        <w:br/>
        <w:t xml:space="preserve">        right_goal_line.set_data(times, right_goal_data)</w:t>
        <w:br/>
        <w:t xml:space="preserve">        right_actual_line.set_data(times, right_position_data)</w:t>
        <w:br/>
        <w:br/>
        <w:t xml:space="preserve">        if len(times) &gt; 1:</w:t>
        <w:br/>
        <w:t xml:space="preserve">            ax.set_xlim(max(0, elapsed - GRAPH_WINDOW), elapsed + 0.2)</w:t>
        <w:br/>
        <w:br/>
        <w:t xml:space="preserve">        ax.set_ylim(</w:t>
        <w:br/>
        <w:t xml:space="preserve">            raw_to_deg(LEFT_CENTER - AMPLITUDE - 100),</w:t>
        <w:br/>
        <w:t xml:space="preserve">            raw_to_deg(LEFT_CENTER + AMPLITUDE + 100)</w:t>
        <w:br/>
        <w:t xml:space="preserve">        )</w:t>
        <w:br/>
        <w:br/>
        <w:t xml:space="preserve">        fig.canvas.draw_idle()</w:t>
        <w:br/>
        <w:t xml:space="preserve">        fig.canvas.flush_events()</w:t>
        <w:br/>
        <w:t xml:space="preserve">        plt.pause(0.001)</w:t>
        <w:br/>
        <w:br/>
        <w:t xml:space="preserve">        if sample % 10 == 0:</w:t>
        <w:br/>
        <w:t xml:space="preserve">            if swing &gt; 30:</w:t>
        <w:br/>
        <w:t xml:space="preserve">                motion = "LEFT PUSH"</w:t>
        <w:br/>
        <w:t xml:space="preserve">            elif swing &lt; -30:</w:t>
        <w:br/>
        <w:t xml:space="preserve">                motion = "RIGHT PUSH"</w:t>
        <w:br/>
        <w:t xml:space="preserve">            else:</w:t>
        <w:br/>
        <w:t xml:space="preserve">                motion = "RECOVERY"</w:t>
        <w:br/>
        <w:br/>
        <w:t xml:space="preserve">            print(</w:t>
        <w:br/>
        <w:t xml:space="preserve">                f"{elapsed:6.2f}s | {motion:12s} | "</w:t>
        <w:br/>
        <w:t xml:space="preserve">                f"L={left_deg:7.2f} deg "</w:t>
        <w:br/>
        <w:t xml:space="preserve">                f"R={right_deg:7.2f} deg | "</w:t>
        <w:br/>
        <w:t xml:space="preserve">                f"Lcur={left_cur:5d} Rcur={right_cur:5d}"</w:t>
        <w:br/>
        <w:t xml:space="preserve">            )</w:t>
        <w:br/>
        <w:br/>
        <w:t xml:space="preserve">        sample += 1</w:t>
        <w:br/>
        <w:t xml:space="preserve">        time.sleep(DT)</w:t>
        <w:br/>
        <w:br/>
        <w:t>except KeyboardInterrupt:</w:t>
        <w:br/>
        <w:t xml:space="preserve">    print("\\nSTOP requested")</w:t>
        <w:br/>
        <w:br/>
        <w:t>finally:</w:t>
        <w:br/>
        <w:t xml:space="preserve">    print("Returning to CENTER...")</w:t>
        <w:br/>
        <w:br/>
        <w:t xml:space="preserve">    packet.write4ByteTxRx(</w:t>
        <w:br/>
        <w:t xml:space="preserve">        port, LEFT_ID, ADDR_GOAL_POSITION, LEFT_CENTER)</w:t>
        <w:br/>
        <w:t xml:space="preserve">    packet.write4ByteTxRx(</w:t>
        <w:br/>
        <w:t xml:space="preserve">        port, RIGHT_ID, ADDR_GOAL_POSITION, RIGHT_CENTER)</w:t>
        <w:br/>
        <w:br/>
        <w:t xml:space="preserve">    time.sleep(1)</w:t>
        <w:br/>
        <w:br/>
        <w:t xml:space="preserve">    for dxl_id in [LEFT_ID, RIGHT_ID]:</w:t>
        <w:br/>
        <w:t xml:space="preserve">        packet.write1ByteTxRx(</w:t>
        <w:br/>
        <w:t xml:space="preserve">            port, dxl_id, ADDR_TORQUE_ENABLE, TORQUE_DISABLE)</w:t>
        <w:br/>
        <w:br/>
        <w:t xml:space="preserve">    port.closePort()</w:t>
        <w:br/>
        <w:t xml:space="preserve">    csv_file.close()</w:t>
        <w:br/>
        <w:t xml:space="preserve">    plt.ioff()</w:t>
        <w:br/>
        <w:t xml:space="preserve">    plt.close()</w:t>
        <w:br/>
        <w:br/>
        <w:t xml:space="preserve">    print("\\n==========================================")</w:t>
        <w:br/>
        <w:t xml:space="preserve">    print(" DUCKBOT STOP")</w:t>
        <w:br/>
        <w:t xml:space="preserve">    print(" CSV SAVED :", csv_name)</w:t>
        <w:br/>
        <w:t xml:space="preserve">    print("==========================================")</w:t>
        <w:br/>
        <w:t>PY</w:t>
      </w:r>
    </w:p>
    <w:p>
      <w:pPr>
        <w:pStyle w:val="Heading1"/>
      </w:pPr>
      <w:r>
        <w:t>6. 프로그램 실행</w:t>
      </w:r>
    </w:p>
    <w:p>
      <w:pPr>
        <w:pStyle w:val="CodeBlock"/>
        <w:spacing w:before="80" w:after="140"/>
        <w:ind w:left="227" w:right="113"/>
        <w:shd w:fill="F2F2F2"/>
      </w:pPr>
      <w:r>
        <w:t>python3 ~/duckbot_skating_live.py</w:t>
      </w:r>
    </w:p>
    <w:p>
      <w:r>
        <w:t>실행하면 두 XL330이 반대 위상으로 움직이며 별도의 matplotlib 창에 LEFT/RIGHT Goal과 Actual 각도 곡선이 실시간으로 표시된다. 종료는 Ctrl+C를 사용한다. 종료 루틴은 중앙 위치로 복귀한 뒤 토크를 끄도록 구성했다.</w:t>
      </w:r>
    </w:p>
    <w:p>
      <w:pPr>
        <w:pStyle w:val="Heading1"/>
      </w:pPr>
      <w:r>
        <w:t>7. 코드에서 꼭 이해할 핵심 파라미터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파라미터</w:t>
            </w:r>
          </w:p>
        </w:tc>
        <w:tc>
          <w:tcPr>
            <w:tcW w:type="dxa" w:w="3362"/>
          </w:tcPr>
          <w:p>
            <w:r>
              <w:t>오늘 값</w:t>
            </w:r>
          </w:p>
        </w:tc>
        <w:tc>
          <w:tcPr>
            <w:tcW w:type="dxa" w:w="3362"/>
          </w:tcPr>
          <w:p>
            <w:r>
              <w:t>의미</w:t>
            </w:r>
          </w:p>
        </w:tc>
      </w:tr>
      <w:tr>
        <w:tc>
          <w:tcPr>
            <w:tcW w:type="dxa" w:w="3362"/>
          </w:tcPr>
          <w:p>
            <w:r>
              <w:t>LEFT_ID / RIGHT_ID</w:t>
            </w:r>
          </w:p>
        </w:tc>
        <w:tc>
          <w:tcPr>
            <w:tcW w:type="dxa" w:w="3362"/>
          </w:tcPr>
          <w:p>
            <w:r>
              <w:t>11 / 12</w:t>
            </w:r>
          </w:p>
        </w:tc>
        <w:tc>
          <w:tcPr>
            <w:tcW w:type="dxa" w:w="3362"/>
          </w:tcPr>
          <w:p>
            <w:r>
              <w:t>두 DYNAMIXEL의 통신 ID</w:t>
            </w:r>
          </w:p>
        </w:tc>
      </w:tr>
      <w:tr>
        <w:tc>
          <w:tcPr>
            <w:tcW w:type="dxa" w:w="3362"/>
          </w:tcPr>
          <w:p>
            <w:r>
              <w:t>LEFT_CENTER / RIGHT_CENTER</w:t>
            </w:r>
          </w:p>
        </w:tc>
        <w:tc>
          <w:tcPr>
            <w:tcW w:type="dxa" w:w="3362"/>
          </w:tcPr>
          <w:p>
            <w:r>
              <w:t>2048</w:t>
            </w:r>
          </w:p>
        </w:tc>
        <w:tc>
          <w:tcPr>
            <w:tcW w:type="dxa" w:w="3362"/>
          </w:tcPr>
          <w:p>
            <w:r>
              <w:t>약 180도의 중앙 기준 raw position</w:t>
            </w:r>
          </w:p>
        </w:tc>
      </w:tr>
      <w:tr>
        <w:tc>
          <w:tcPr>
            <w:tcW w:type="dxa" w:w="3362"/>
          </w:tcPr>
          <w:p>
            <w:r>
              <w:t>AMPLITUDE</w:t>
            </w:r>
          </w:p>
        </w:tc>
        <w:tc>
          <w:tcPr>
            <w:tcW w:type="dxa" w:w="3362"/>
          </w:tcPr>
          <w:p>
            <w:r>
              <w:t>250</w:t>
            </w:r>
          </w:p>
        </w:tc>
        <w:tc>
          <w:tcPr>
            <w:tcW w:type="dxa" w:w="3362"/>
          </w:tcPr>
          <w:p>
            <w:r>
              <w:t>중앙에서 좌우로 움직이는 범위</w:t>
            </w:r>
          </w:p>
        </w:tc>
      </w:tr>
      <w:tr>
        <w:tc>
          <w:tcPr>
            <w:tcW w:type="dxa" w:w="3362"/>
          </w:tcPr>
          <w:p>
            <w:r>
              <w:t>PROFILE_VELOCITY</w:t>
            </w:r>
          </w:p>
        </w:tc>
        <w:tc>
          <w:tcPr>
            <w:tcW w:type="dxa" w:w="3362"/>
          </w:tcPr>
          <w:p>
            <w:r>
              <w:t>200</w:t>
            </w:r>
          </w:p>
        </w:tc>
        <w:tc>
          <w:tcPr>
            <w:tcW w:type="dxa" w:w="3362"/>
          </w:tcPr>
          <w:p>
            <w:r>
              <w:t>DYNAMIXEL 내부 프로파일 속도 설정</w:t>
            </w:r>
          </w:p>
        </w:tc>
      </w:tr>
      <w:tr>
        <w:tc>
          <w:tcPr>
            <w:tcW w:type="dxa" w:w="3362"/>
          </w:tcPr>
          <w:p>
            <w:r>
              <w:t>CYCLE_TIME</w:t>
            </w:r>
          </w:p>
        </w:tc>
        <w:tc>
          <w:tcPr>
            <w:tcW w:type="dxa" w:w="3362"/>
          </w:tcPr>
          <w:p>
            <w:r>
              <w:t>2.0 s</w:t>
            </w:r>
          </w:p>
        </w:tc>
        <w:tc>
          <w:tcPr>
            <w:tcW w:type="dxa" w:w="3362"/>
          </w:tcPr>
          <w:p>
            <w:r>
              <w:t>한 번의 좌우 반복 운동에 사용하는 시간</w:t>
            </w:r>
          </w:p>
        </w:tc>
      </w:tr>
      <w:tr>
        <w:tc>
          <w:tcPr>
            <w:tcW w:type="dxa" w:w="3362"/>
          </w:tcPr>
          <w:p>
            <w:r>
              <w:t>DT</w:t>
            </w:r>
          </w:p>
        </w:tc>
        <w:tc>
          <w:tcPr>
            <w:tcW w:type="dxa" w:w="3362"/>
          </w:tcPr>
          <w:p>
            <w:r>
              <w:t>0.03 s</w:t>
            </w:r>
          </w:p>
        </w:tc>
        <w:tc>
          <w:tcPr>
            <w:tcW w:type="dxa" w:w="3362"/>
          </w:tcPr>
          <w:p>
            <w:r>
              <w:t>Python 제어 루프의 대략적인 갱신 간격</w:t>
            </w:r>
          </w:p>
        </w:tc>
      </w:tr>
      <w:tr>
        <w:tc>
          <w:tcPr>
            <w:tcW w:type="dxa" w:w="3362"/>
          </w:tcPr>
          <w:p>
            <w:r>
              <w:t>GRAPH_WINDOW</w:t>
            </w:r>
          </w:p>
        </w:tc>
        <w:tc>
          <w:tcPr>
            <w:tcW w:type="dxa" w:w="3362"/>
          </w:tcPr>
          <w:p>
            <w:r>
              <w:t>10 s</w:t>
            </w:r>
          </w:p>
        </w:tc>
        <w:tc>
          <w:tcPr>
            <w:tcW w:type="dxa" w:w="3362"/>
          </w:tcPr>
          <w:p>
            <w:r>
              <w:t>실시간 그래프에서 최근 몇 초를 보여줄지</w:t>
            </w:r>
          </w:p>
        </w:tc>
      </w:tr>
    </w:tbl>
    <w:p>
      <w:pPr>
        <w:pStyle w:val="Heading1"/>
      </w:pPr>
      <w:r>
        <w:t>8. 그래프를 읽는 방법</w:t>
      </w:r>
    </w:p>
    <w:p>
      <w:r>
        <w:t>가로축은 시간, 세로축은 모터 각도(deg)다. Goal은 Python이 요구한 목표 궤적이고 Actual은 XL330에서 읽은 실제 위치다. 두 곡선 사이의 차이를 보면 실제 모터가 명령을 얼마나 잘 따라가는지 확인할 수 있다.</w:t>
      </w:r>
    </w:p>
    <w:p>
      <w:r>
        <w:t>왼쪽과 오른쪽 Goal은 반대 위상으로 생성된다. 이 단순한 위상차가 오늘 실험에서 Push와 Recovery를 표현하는 핵심이다.</w:t>
      </w:r>
    </w:p>
    <w:p>
      <w:pPr>
        <w:pStyle w:val="Heading1"/>
      </w:pPr>
      <w:r>
        <w:t>9. CSV 데이터 확인</w:t>
      </w:r>
    </w:p>
    <w:p>
      <w:r>
        <w:t>프로그램을 실행한 폴더에서 생성된 CSV를 확인한다.</w:t>
      </w:r>
    </w:p>
    <w:p>
      <w:pPr>
        <w:pStyle w:val="CodeBlock"/>
        <w:spacing w:before="80" w:after="140"/>
        <w:ind w:left="227" w:right="113"/>
        <w:shd w:fill="F2F2F2"/>
      </w:pPr>
      <w:r>
        <w:t>ls -lh duckbot_skating_live_*.csv</w:t>
        <w:br/>
        <w:t>head -5 duckbot_skating_live_*.csv</w:t>
      </w:r>
    </w:p>
    <w:p>
      <w:r>
        <w:t>CSV에는 시간, 좌우 Goal 각도, 실제 각도, 속도 raw 값, 전류 raw 값이 저장된다. 이 데이터는 이후 그래프 분석이나 모션 학습 데이터의 기초로 사용할 수 있다.</w:t>
      </w:r>
    </w:p>
    <w:p>
      <w:pPr>
        <w:pStyle w:val="Heading1"/>
      </w:pPr>
      <w:r>
        <w:t>10. 오늘 설계도 GitHub 업로드 명령</w:t>
      </w:r>
    </w:p>
    <w:p>
      <w:r>
        <w:t>실제 다운로드 파일명은 '덕구봇롤러시스템설계도.png'였다. FOR-MAKERS-LAB 프로젝트의 오늘 폴더에 영문 파일명으로 복사한 뒤 Git에 추가했다.</w:t>
      </w:r>
    </w:p>
    <w:p>
      <w:pPr>
        <w:pStyle w:val="CodeBlock"/>
        <w:spacing w:before="80" w:after="140"/>
        <w:ind w:left="227" w:right="113"/>
        <w:shd w:fill="F2F2F2"/>
      </w:pPr>
      <w:r>
        <w:t>cd ~/FOR-MAKERS-LAB</w:t>
        <w:br/>
        <w:br/>
        <w:t>mkdir -p 2026-09-11-duckbot-roller-skating-system-book/images</w:t>
        <w:br/>
        <w:br/>
        <w:t>cp ~/Downloads/'덕구봇롤러시스템설계도.png' 2026-09-11-duckbot-roller-skating-system-book/images/01-duckbot-roller-skating-system.png</w:t>
        <w:br/>
        <w:br/>
        <w:t>ls -lh 2026-09-11-duckbot-roller-skating-system-book/images/</w:t>
        <w:br/>
        <w:br/>
        <w:t>git add 2026-09-11-duckbot-roller-skating-system-book</w:t>
        <w:br/>
        <w:t>git commit -m "Add Duckbot roller skating system design"</w:t>
        <w:br/>
        <w:t>git push origin main</w:t>
        <w:br/>
        <w:br/>
        <w:t>git status</w:t>
      </w:r>
    </w:p>
    <w:p>
      <w:pPr>
        <w:pStyle w:val="Heading1"/>
      </w:pPr>
      <w:r>
        <w:t>11. GitHub 업로드 성공 확인</w:t>
      </w:r>
    </w:p>
    <w:p>
      <w:pPr>
        <w:pStyle w:val="CodeBlock"/>
        <w:spacing w:before="80" w:after="140"/>
        <w:ind w:left="227" w:right="113"/>
        <w:shd w:fill="F2F2F2"/>
      </w:pPr>
      <w:r>
        <w:t>d9bfbce..7af49b6  main -&gt; main</w:t>
        <w:br/>
        <w:br/>
        <w:t>On branch main</w:t>
        <w:br/>
        <w:t>Your branch is up to date with 'origin/main'.</w:t>
        <w:br/>
        <w:t>nothing to commit, working tree clean</w:t>
      </w:r>
    </w:p>
    <w:p>
      <w:r>
        <w:t>위와 같이 main -&gt; main과 working tree clean이 확인되면 로컬 저장소와 GitHub 원격 저장소가 동기화된 상태다.</w:t>
      </w:r>
    </w:p>
    <w:p>
      <w:pPr>
        <w:pStyle w:val="Heading1"/>
      </w:pPr>
      <w:r>
        <w:t>12. 오늘 코드에서 배우는 전체 시스템 흐름</w:t>
      </w:r>
    </w:p>
    <w:p>
      <w:pPr>
        <w:pStyle w:val="ListNumber"/>
      </w:pPr>
      <w:r>
        <w:t>Python에서 시간에 따른 관절 목표값을 계산한다.</w:t>
      </w:r>
    </w:p>
    <w:p>
      <w:pPr>
        <w:pStyle w:val="ListNumber"/>
      </w:pPr>
      <w:r>
        <w:t>U2D2를 통해 ID 11과 ID 12의 XL330에 Goal Position을 보낸다.</w:t>
      </w:r>
    </w:p>
    <w:p>
      <w:pPr>
        <w:pStyle w:val="ListNumber"/>
      </w:pPr>
      <w:r>
        <w:t>각 모터의 Present Position, Velocity, Current를 다시 읽는다.</w:t>
      </w:r>
    </w:p>
    <w:p>
      <w:pPr>
        <w:pStyle w:val="ListNumber"/>
      </w:pPr>
      <w:r>
        <w:t>실제 관절값을 실시간 그래프로 시각화한다.</w:t>
      </w:r>
    </w:p>
    <w:p>
      <w:pPr>
        <w:pStyle w:val="ListNumber"/>
      </w:pPr>
      <w:r>
        <w:t>같은 값을 CSV에 저장해 실험 기록을 남긴다.</w:t>
      </w:r>
    </w:p>
    <w:p>
      <w:pPr>
        <w:pStyle w:val="ListNumber"/>
      </w:pPr>
      <w:r>
        <w:t>Goal과 Actual을 비교하면서 궤적·속도·위상·부하를 조정한다.</w:t>
      </w:r>
    </w:p>
    <w:p>
      <w:pPr>
        <w:pStyle w:val="ListNumber"/>
      </w:pPr>
      <w:r>
        <w:t>다음에는 발목 2축에서 무릎을 더한 4축으로 확장한다.</w:t>
      </w:r>
    </w:p>
    <w:p>
      <w:pPr>
        <w:pStyle w:val="Heading1"/>
      </w:pPr>
      <w:r>
        <w:t>13. 다음 확장 실험</w:t>
      </w:r>
    </w:p>
    <w:p>
      <w:r>
        <w:t>다음 단계에서는 좌우 발목 2개에 좌우 무릎 2개를 추가해 4축으로 확장하는 것이 좋다. 그러면 단순한 좌우 흔들림을 넘어 무릎 굽힘/펴짐과 발목의 Push/Recovery 타이밍을 함께 그래프로 비교할 수 있다. 이 원리를 반복하면 목, 눈, 골반, 팔을 포함한 다관절 로봇으로 확장할 수 있다.</w:t>
      </w:r>
    </w:p>
    <w:p>
      <w:pPr>
        <w:pStyle w:val="Heading1"/>
      </w:pPr>
      <w:r>
        <w:t>마무리</w:t>
      </w:r>
    </w:p>
    <w:p>
      <w:r>
        <w:rPr>
          <w:b/>
        </w:rPr>
        <w:t>오늘의 핵심은 '모터 두 개를 움직였다'가 아니라, '행동을 시간에 따른 관절 데이터로 만들고, 실제 로봇에서 측정하고, 그래프로 이해하는 전체 흐름'을 직접 확인한 것이다.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DejaVu Sans Mono" w:hAnsi="DejaVu Sans Mono" w:eastAsia="Noto Sans Mono CJK KR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