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52"/>
        </w:rPr>
        <w:t>OMX-F 매니퓰레이터</w:t>
        <w:br/>
        <w:t>Pick &amp; Place 시스템 설계 및 이해</w:t>
      </w:r>
    </w:p>
    <w:p>
      <w:pPr>
        <w:jc w:val="center"/>
      </w:pPr>
      <w:r>
        <w:rPr>
          <w:sz w:val="26"/>
        </w:rPr>
        <w:t>Depth Camera · YOLO · 3D 좌표 · TF · MoveIt 2 · ROS 2 · OMX-F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X-F 로봇 픽앤플레이스 시스템 설계도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학습용 시스템 설계 해설서</w:t>
      </w:r>
    </w:p>
    <w:p>
      <w:r>
        <w:br w:type="page"/>
      </w:r>
    </w:p>
    <w:p>
      <w:pPr>
        <w:pStyle w:val="Heading1"/>
      </w:pPr>
      <w:r>
        <w:t>머리말</w:t>
      </w:r>
    </w:p>
    <w:p>
      <w:r>
        <w:t>이 책은 OMX-F 매니퓰레이터를 이용한 Pick &amp; Place 시스템을 처음 공부할 때 전체 구조를 한눈에 이해할 수 있도록 정리한 학습용 해설서이다. 핵심은 개별 명령어나 수치를 외우는 것이 아니라, 카메라가 물체를 보고, AI가 인식하고, 3차원 위치를 계산하고, 로봇 좌표로 변환한 뒤, MoveIt 2와 ROS 2 제어를 거쳐 OMX-F가 물체를 집어 옮기는 전체 흐름을 연결해서 이해하는 데 있다.</w:t>
      </w:r>
    </w:p>
    <w:p>
      <w:r>
        <w:t>중요: 본문과 설계도에 표시된 일부 파라미터와 수치는 개념 설명을 위한 예시값이 포함되어 있다. 실제 운용에서는 OMX-F의 URDF, 실제 Depth 카메라의 camera_info, TF/캘리브레이션 값, MoveIt 설정 및 그리퍼 특성을 직접 측정하고 검증해야 한다.</w:t>
      </w:r>
    </w:p>
    <w:p>
      <w:pPr>
        <w:pStyle w:val="Heading1"/>
      </w:pPr>
      <w:r>
        <w:t>전체 시스템 흐름</w:t>
      </w:r>
    </w:p>
    <w:p>
      <w:r>
        <w:t>전체 흐름은 간단하다. Depth Camera가 RGB 영상과 깊이 정보를 얻고, YOLO가 목표 물체를 찾는다. Depth 정보를 이용해 물체의 실제 3차원 X, Y, Z 위치를 계산한 뒤, Camera 좌표를 Robot Base 좌표로 변환한다. MoveIt 2는 이 목표 좌표까지 OMX-F가 안전하게 이동할 경로를 계산하고, ROS 2 컨트롤러가 각 관절과 그리퍼를 움직인다. 결과적으로 로봇은 물체에 접근하고, 잡고, 들어 올리고, 지정 위치로 이동하여 내려놓은 뒤 Home으로 복귀한다.</w:t>
      </w:r>
    </w:p>
    <w:p>
      <w:r>
        <w:t>한 줄 요약: 카메라로 본다 → AI가 찾는다 → 3D 좌표를 만든다 → 로봇 좌표로 바꾼다 → 경로를 계획한다 → 집어서 옮긴다.</w:t>
      </w:r>
    </w:p>
    <w:p>
      <w:r>
        <w:br w:type="page"/>
      </w:r>
    </w:p>
    <w:p>
      <w:pPr>
        <w:pStyle w:val="Heading1"/>
      </w:pPr>
      <w:r>
        <w:t>1. 전체 시스템 구성도</w:t>
      </w:r>
    </w:p>
    <w:p>
      <w:r>
        <w:t>이 장은 실제로 물체 하나를 인식해서 OMX-F가 집어 옮기기까지 어떤 장치와 소프트웨어가 연결되는지를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diagram_style_system_arch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1. 전체 시스템 구성도 상세도</w:t>
      </w:r>
    </w:p>
    <w:p>
      <w:pPr>
        <w:pStyle w:val="Heading2"/>
      </w:pPr>
      <w:r>
        <w:t>센싱</w:t>
      </w:r>
    </w:p>
    <w:p>
      <w:r>
        <w:t>Depth Camera는 RGB 영상과 Depth 정보를 동시에 제공한다. RGB는 물체의 종류와 화면상 위치를 찾는 데 쓰이고, Depth는 카메라에서 물체까지의 거리를 얻는 데 쓰인다.</w:t>
      </w:r>
    </w:p>
    <w:p>
      <w:pPr>
        <w:pStyle w:val="Heading2"/>
      </w:pPr>
      <w:r>
        <w:t>AI 인식과 3D 좌표</w:t>
      </w:r>
    </w:p>
    <w:p>
      <w:r>
        <w:t>YOLO는 영상에서 컵 같은 목표 물체의 위치를 검출한다. 검출 중심점과 Depth를 결합하면 단순한 픽셀 좌표가 아니라 카메라 기준의 실제 X, Y, Z 좌표를 계산할 수 있다.</w:t>
      </w:r>
    </w:p>
    <w:p>
      <w:pPr>
        <w:pStyle w:val="Heading2"/>
      </w:pPr>
      <w:r>
        <w:t>좌표 변환</w:t>
      </w:r>
    </w:p>
    <w:p>
      <w:r>
        <w:t>카메라 기준 좌표는 OMX-F가 바로 사용할 수 없으므로 Camera Frame에서 Robot Base Frame으로 변환한다. 이때 캘리브레이션과 TF 관계가 핵심이다.</w:t>
      </w:r>
    </w:p>
    <w:p>
      <w:pPr>
        <w:pStyle w:val="Heading2"/>
      </w:pPr>
      <w:r>
        <w:t>경로 계획과 제어</w:t>
      </w:r>
    </w:p>
    <w:p>
      <w:r>
        <w:t>변환된 목표 좌표를 MoveIt 2가 받아 역기구학과 경로 계획을 수행한다. 계획된 궤적은 ros2_control을 통해 실제 OMX-F의 관절과 그리퍼에 전달된다.</w:t>
      </w:r>
    </w:p>
    <w:p>
      <w:r>
        <w:br w:type="page"/>
      </w:r>
    </w:p>
    <w:p>
      <w:pPr>
        <w:pStyle w:val="Heading1"/>
      </w:pPr>
      <w:r>
        <w:t>2. 좌표계 구성 시스템</w:t>
      </w:r>
    </w:p>
    <w:p>
      <w:r>
        <w:t>Pick &amp; Place에서 가장 중요한 개념 중 하나는 카메라가 사용하는 좌표와 로봇이 사용하는 좌표가 서로 다르다는 점이다.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technical_infographic_diagram_in_a_cl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2. 좌표계 구성 시스템 상세도</w:t>
      </w:r>
    </w:p>
    <w:p>
      <w:pPr>
        <w:pStyle w:val="Heading2"/>
      </w:pPr>
      <w:r>
        <w:t>픽셀 좌표 u, v</w:t>
      </w:r>
    </w:p>
    <w:p>
      <w:r>
        <w:t>YOLO가 영상에서 물체 중심의 픽셀 위치 u, v를 찾는다.</w:t>
      </w:r>
    </w:p>
    <w:p>
      <w:pPr>
        <w:pStyle w:val="Heading2"/>
      </w:pPr>
      <w:r>
        <w:t>카메라 3D 좌표</w:t>
      </w:r>
    </w:p>
    <w:p>
      <w:r>
        <w:t>해당 픽셀의 Depth Z와 카메라 내부 파라미터 fx, fy, cx, cy를 이용하면 Camera Frame 기준 X, Y, Z를 계산할 수 있다.</w:t>
      </w:r>
    </w:p>
    <w:p>
      <w:pPr>
        <w:pStyle w:val="Heading2"/>
      </w:pPr>
      <w:r>
        <w:t>Camera → Robot 변환</w:t>
      </w:r>
    </w:p>
    <w:p>
      <w:r>
        <w:t>카메라와 로봇 사이의 위치 차이와 회전 차이를 캘리브레이션하여 변환 행렬을 만든다. 이를 적용하면 Robot Base 기준의 목표 X, Y, Z를 얻는다.</w:t>
      </w:r>
    </w:p>
    <w:p>
      <w:pPr>
        <w:pStyle w:val="Heading2"/>
      </w:pPr>
      <w:r>
        <w:t>로봇 좌표 체인</w:t>
      </w:r>
    </w:p>
    <w:p>
      <w:r>
        <w:t>base_link에서 joint1~joint5를 거쳐 End Effector까지 좌표계가 연속적으로 연결된다. MoveIt 2는 이 관계를 이용해 목표 위치에 필요한 관절 각도를 계산한다.</w:t>
      </w:r>
    </w:p>
    <w:p>
      <w:r>
        <w:br w:type="page"/>
      </w:r>
    </w:p>
    <w:p>
      <w:pPr>
        <w:pStyle w:val="Heading1"/>
      </w:pPr>
      <w:r>
        <w:t>3. OMX-F 매니퓰레이터 사양 및 좌표</w:t>
      </w:r>
    </w:p>
    <w:p>
      <w:r>
        <w:t>이 장은 앞에서 계산한 목표 좌표를 실제 OMX-F가 어떻게 찾아가는지 이해하기 위한 기계 구조와 좌표 관계를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technical_infographic_poster_engine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3. 3. OMX-F 매니퓰레이터 사양 및 좌표 상세도</w:t>
      </w:r>
    </w:p>
    <w:p>
      <w:pPr>
        <w:pStyle w:val="Heading2"/>
      </w:pPr>
      <w:r>
        <w:t>관절 구조</w:t>
      </w:r>
    </w:p>
    <w:p>
      <w:r>
        <w:t>OMX-F는 베이스에서 joint1부터 joint5까지의 관절과 끝단 그리퍼로 구성된다. 각 관절의 회전이 합쳐져 End Effector의 위치와 방향이 결정된다.</w:t>
      </w:r>
    </w:p>
    <w:p>
      <w:pPr>
        <w:pStyle w:val="Heading2"/>
      </w:pPr>
      <w:r>
        <w:t>URDF origin 예시</w:t>
      </w:r>
    </w:p>
    <w:p>
      <w:r>
        <w:t>확인했던 URDF 기준 예로 joint1 origin은 약 X -11.25 mm, Z 34 mm, joint2는 Z 63.5 mm, joint3은 X 41.5 mm와 Z 113.15 mm, joint4는 X 162 mm, joint5는 X 28.7 mm이다. 이 값은 단순 전체 길이가 아니라 링크와 관절 기준점 사이의 변환을 의미한다.</w:t>
      </w:r>
    </w:p>
    <w:p>
      <w:pPr>
        <w:pStyle w:val="Heading2"/>
      </w:pPr>
      <w:r>
        <w:t>Joint Space와 Cartesian Space</w:t>
      </w:r>
    </w:p>
    <w:p>
      <w:r>
        <w:t>joint 값은 각 관절의 회전 상태를 나타내고, X/Y/Z는 End Effector가 실제 3차원 공간 어디에 있는지를 나타낸다. 목표 X/Y/Z가 주어지면 역기구학으로 각 joint의 목표 각도를 계산한다.</w:t>
      </w:r>
    </w:p>
    <w:p>
      <w:r>
        <w:br w:type="page"/>
      </w:r>
    </w:p>
    <w:p>
      <w:pPr>
        <w:pStyle w:val="Heading1"/>
      </w:pPr>
      <w:r>
        <w:t>4. Pick &amp; Place 시퀀스</w:t>
      </w:r>
    </w:p>
    <w:p>
      <w:r>
        <w:t>Pick &amp; Place는 단순히 A 지점에서 B 지점으로 움직이는 것이 아니라 안전한 중간 자세와 그리퍼 동작을 단계적으로 수행하는 시퀀스다.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infographic_poster_in_a_clean_technical_d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4. 4. Pick &amp; Place 시퀀스 상세도</w:t>
      </w:r>
    </w:p>
    <w:p>
      <w:pPr>
        <w:pStyle w:val="Heading2"/>
      </w:pPr>
      <w:r>
        <w:t>Home</w:t>
      </w:r>
    </w:p>
    <w:p>
      <w:r>
        <w:t>항상 일정한 기준 자세에서 시작한다.</w:t>
      </w:r>
    </w:p>
    <w:p>
      <w:pPr>
        <w:pStyle w:val="Heading2"/>
      </w:pPr>
      <w:r>
        <w:t>Approach</w:t>
      </w:r>
    </w:p>
    <w:p>
      <w:r>
        <w:t>물체 바로 위의 안전 높이로 먼저 이동한다.</w:t>
      </w:r>
    </w:p>
    <w:p>
      <w:pPr>
        <w:pStyle w:val="Heading2"/>
      </w:pPr>
      <w:r>
        <w:t>Pick</w:t>
      </w:r>
    </w:p>
    <w:p>
      <w:r>
        <w:t>Approach 위치에서 천천히 내려가 실제 물체의 X, Y, Z에 그리퍼를 맞춘다.</w:t>
      </w:r>
    </w:p>
    <w:p>
      <w:pPr>
        <w:pStyle w:val="Heading2"/>
      </w:pPr>
      <w:r>
        <w:t>Grasp &amp; Lift</w:t>
      </w:r>
    </w:p>
    <w:p>
      <w:r>
        <w:t>그리퍼를 닫아 물체를 잡고 Z축 방향으로 먼저 들어 올린다.</w:t>
      </w:r>
    </w:p>
    <w:p>
      <w:pPr>
        <w:pStyle w:val="Heading2"/>
      </w:pPr>
      <w:r>
        <w:t>Move</w:t>
      </w:r>
    </w:p>
    <w:p>
      <w:r>
        <w:t>충분한 높이를 확보한 상태에서 Place 위치 쪽으로 이동한다.</w:t>
      </w:r>
    </w:p>
    <w:p>
      <w:pPr>
        <w:pStyle w:val="Heading2"/>
      </w:pPr>
      <w:r>
        <w:t>Place &amp; Release</w:t>
      </w:r>
    </w:p>
    <w:p>
      <w:r>
        <w:t>목표 위치로 내려가 그리퍼를 열어 물체를 놓는다.</w:t>
      </w:r>
    </w:p>
    <w:p>
      <w:pPr>
        <w:pStyle w:val="Heading2"/>
      </w:pPr>
      <w:r>
        <w:t>Return</w:t>
      </w:r>
    </w:p>
    <w:p>
      <w:r>
        <w:t>안전 높이로 다시 올라간 뒤 Home으로 복귀한다.</w:t>
      </w:r>
    </w:p>
    <w:p>
      <w:r>
        <w:br w:type="page"/>
      </w:r>
    </w:p>
    <w:p>
      <w:pPr>
        <w:pStyle w:val="Heading1"/>
      </w:pPr>
      <w:r>
        <w:t>5. ROS 2 토픽 및 액션</w:t>
      </w:r>
    </w:p>
    <w:p>
      <w:r>
        <w:t>이 장은 카메라, AI, MoveIt 2, OMX-F가 ROS 2 내부에서 어떤 데이터와 명령을 주고받는지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technical_infographic_system_design_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5. 5. ROS 2 토픽 및 액션 상세도</w:t>
      </w:r>
    </w:p>
    <w:p>
      <w:pPr>
        <w:pStyle w:val="Heading2"/>
      </w:pPr>
      <w:r>
        <w:t>Topic</w:t>
      </w:r>
    </w:p>
    <w:p>
      <w:r>
        <w:t>Topic은 계속 흘러가는 데이터를 주고받는 통로다. 예를 들어 /camera/color/image_raw는 컬러 영상, /camera/depth/image_raw는 Depth 영상, /joint_states는 현재 관절 상태를 전달한다.</w:t>
      </w:r>
    </w:p>
    <w:p>
      <w:pPr>
        <w:pStyle w:val="Heading2"/>
      </w:pPr>
      <w:r>
        <w:t>Action</w:t>
      </w:r>
    </w:p>
    <w:p>
      <w:r>
        <w:t>Action은 시간이 걸리는 작업을 목표와 피드백, 결과 형태로 실행한다. OMX-F 팔은 /arm_controller/follow_joint_trajectory, 그리퍼는 /gripper_controller/gripper_cmd 같은 인터페이스를 사용할 수 있다.</w:t>
      </w:r>
    </w:p>
    <w:p>
      <w:pPr>
        <w:pStyle w:val="Heading2"/>
      </w:pPr>
      <w:r>
        <w:t>Feedback Loop</w:t>
      </w:r>
    </w:p>
    <w:p>
      <w:r>
        <w:t>MoveIt 2가 만든 궤적을 컨트롤러가 실행하고, 실제 관절 상태가 /joint_states로 다시 돌아온다. 즉 센서 입력부터 로봇 실행과 상태 피드백까지 하나의 폐루프 흐름을 만든다.</w:t>
      </w:r>
    </w:p>
    <w:p>
      <w:r>
        <w:br w:type="page"/>
      </w:r>
    </w:p>
    <w:p>
      <w:pPr>
        <w:pStyle w:val="Heading1"/>
      </w:pPr>
      <w:r>
        <w:t>6. 개발 및 실험 순서</w:t>
      </w:r>
    </w:p>
    <w:p>
      <w:r>
        <w:t>처음부터 전체 자동화를 만들기보다 센서, 인식, 좌표, 로봇 이동, 그리퍼를 하나씩 검증한 뒤 통합하는 것이 핵심이다.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infographic_slide_style_diag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6. 6. 개발 및 실험 순서 상세도</w:t>
      </w:r>
    </w:p>
    <w:p>
      <w:pPr>
        <w:pStyle w:val="Heading2"/>
      </w:pPr>
      <w:r>
        <w:t>기본 환경</w:t>
      </w:r>
    </w:p>
    <w:p>
      <w:r>
        <w:t>OMX-F, Depth Camera, ROS 2 연결과 기본 토픽을 먼저 확인한다.</w:t>
      </w:r>
    </w:p>
    <w:p>
      <w:pPr>
        <w:pStyle w:val="Heading2"/>
      </w:pPr>
      <w:r>
        <w:t>카메라 검증</w:t>
      </w:r>
    </w:p>
    <w:p>
      <w:r>
        <w:t>RGB 영상과 Depth 값이 정상인지 독립적으로 확인한다.</w:t>
      </w:r>
    </w:p>
    <w:p>
      <w:pPr>
        <w:pStyle w:val="Heading2"/>
      </w:pPr>
      <w:r>
        <w:t>YOLO 검증</w:t>
      </w:r>
    </w:p>
    <w:p>
      <w:r>
        <w:t>목표 물체가 안정적으로 인식되는지 확인한다.</w:t>
      </w:r>
    </w:p>
    <w:p>
      <w:pPr>
        <w:pStyle w:val="Heading2"/>
      </w:pPr>
      <w:r>
        <w:t>3D 좌표 검증</w:t>
      </w:r>
    </w:p>
    <w:p>
      <w:r>
        <w:t>픽셀과 Depth를 결합하여 Camera Frame 기준 X, Y, Z를 계산한다.</w:t>
      </w:r>
    </w:p>
    <w:p>
      <w:pPr>
        <w:pStyle w:val="Heading2"/>
      </w:pPr>
      <w:r>
        <w:t>좌표 변환 검증</w:t>
      </w:r>
    </w:p>
    <w:p>
      <w:r>
        <w:t>여러 실제 지점을 측정하면서 Camera → Robot 변환 오차를 확인하고 캘리브레이션한다.</w:t>
      </w:r>
    </w:p>
    <w:p>
      <w:pPr>
        <w:pStyle w:val="Heading2"/>
      </w:pPr>
      <w:r>
        <w:t>로봇 이동 검증</w:t>
      </w:r>
    </w:p>
    <w:p>
      <w:r>
        <w:t>Home과 개별 목표 X/Y/Z 이동을 낮은 속도로 시험한다.</w:t>
      </w:r>
    </w:p>
    <w:p>
      <w:pPr>
        <w:pStyle w:val="Heading2"/>
      </w:pPr>
      <w:r>
        <w:t>Pick 검증</w:t>
      </w:r>
    </w:p>
    <w:p>
      <w:r>
        <w:t>Approach → 하강 → Grasp → Lift까지만 먼저 반복 시험한다.</w:t>
      </w:r>
    </w:p>
    <w:p>
      <w:pPr>
        <w:pStyle w:val="Heading2"/>
      </w:pPr>
      <w:r>
        <w:t>전체 통합</w:t>
      </w:r>
    </w:p>
    <w:p>
      <w:r>
        <w:t>인식 → 좌표 → 변환 → 계획 → Pick → Move → Place → Home을 하나의 자동 사이클로 연결한다.</w:t>
      </w:r>
    </w:p>
    <w:p>
      <w:r>
        <w:br w:type="page"/>
      </w:r>
    </w:p>
    <w:p>
      <w:pPr>
        <w:pStyle w:val="Heading1"/>
      </w:pPr>
      <w:r>
        <w:t>7. 주요 파라미터</w:t>
      </w:r>
    </w:p>
    <w:p>
      <w:r>
        <w:t>이 장은 전체 Pick &amp; Place 시스템에서 실제로 조정하고 관리해야 하는 핵심 설정값의 역할을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infographic_poster_system_design_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7. 7. 주요 파라미터 상세도</w:t>
      </w:r>
    </w:p>
    <w:p>
      <w:pPr>
        <w:pStyle w:val="Heading2"/>
      </w:pPr>
      <w:r>
        <w:t>카메라</w:t>
      </w:r>
    </w:p>
    <w:p>
      <w:r>
        <w:t>해상도, FPS, Depth 범위, fx/fy/cx/cy 등의 내부 파라미터가 3D 좌표 정확도에 영향을 준다.</w:t>
      </w:r>
    </w:p>
    <w:p>
      <w:pPr>
        <w:pStyle w:val="Heading2"/>
      </w:pPr>
      <w:r>
        <w:t>YOLO</w:t>
      </w:r>
    </w:p>
    <w:p>
      <w:r>
        <w:t>Confidence Threshold는 검출을 인정할 최소 신뢰도를 결정한다. 너무 낮으면 오검출이 늘고, 너무 높으면 실제 물체를 놓칠 수 있다.</w:t>
      </w:r>
    </w:p>
    <w:p>
      <w:pPr>
        <w:pStyle w:val="Heading2"/>
      </w:pPr>
      <w:r>
        <w:t>좌표 변환</w:t>
      </w:r>
    </w:p>
    <w:p>
      <w:r>
        <w:t>Camera Frame과 Robot Base Frame 사이의 translation과 rotation은 집기 정확도를 좌우한다.</w:t>
      </w:r>
    </w:p>
    <w:p>
      <w:pPr>
        <w:pStyle w:val="Heading2"/>
      </w:pPr>
      <w:r>
        <w:t>MoveIt 2</w:t>
      </w:r>
    </w:p>
    <w:p>
      <w:r>
        <w:t>Planning Time, Velocity Scaling, Acceleration Scaling, 위치/자세 허용 오차 등이 경로의 안정성과 속도에 영향을 준다.</w:t>
      </w:r>
    </w:p>
    <w:p>
      <w:pPr>
        <w:pStyle w:val="Heading2"/>
      </w:pPr>
      <w:r>
        <w:t>Pick &amp; Place</w:t>
      </w:r>
    </w:p>
    <w:p>
      <w:r>
        <w:t>Approach Height와 Lift Height는 테이블 및 주변 물체와의 충돌을 줄이는 안전 파라미터다.</w:t>
      </w:r>
    </w:p>
    <w:p>
      <w:pPr>
        <w:pStyle w:val="Heading2"/>
      </w:pPr>
      <w:r>
        <w:t>Gripper</w:t>
      </w:r>
    </w:p>
    <w:p>
      <w:r>
        <w:t>Open/Close 위치, 동작 범위와 힘은 물체 크기와 재질에 맞춰 조정해야 한다.</w:t>
      </w:r>
    </w:p>
    <w:p>
      <w:r>
        <w:br w:type="page"/>
      </w:r>
    </w:p>
    <w:p>
      <w:pPr>
        <w:pStyle w:val="Heading1"/>
      </w:pPr>
      <w:r>
        <w:t>8. 설계도를 읽을 때의 주의사항</w:t>
      </w:r>
    </w:p>
    <w:p>
      <w:r>
        <w:t>이 책의 도면은 Pick &amp; Place 시스템의 전체 구조를 이해하기 위한 학습용 시스템 설계도다. 따라서 도면에 포함된 일부 수치, 임계값, 속도, 좌표, 변환값은 실제 장비에서 확정된 값이 아니라 개념 설명을 위한 예시일 수 있다.</w:t>
      </w:r>
    </w:p>
    <w:p>
      <w:r>
        <w:t>실제 구현 단계에서는 현재 사용 중인 OMX-F의 URDF와 controller 설정, Depth Camera의 camera_info, 실제 TF, Camera-to-Robot 캘리브레이션 결과, MoveIt 2 설정, 그리퍼의 실제 개폐 범위를 직접 확인하여 검증된 값으로 교체해야 한다.</w:t>
      </w:r>
    </w:p>
    <w:p>
      <w:pPr>
        <w:pStyle w:val="Heading2"/>
      </w:pPr>
      <w:r>
        <w:t>학습의 핵심</w:t>
      </w:r>
    </w:p>
    <w:p>
      <w:r>
        <w:t>지금 단계에서 가장 중요한 것은 수치 하나하나를 외우는 것이 아니다. 카메라 → AI 인식 → 3D 좌표 → 좌표 변환 → 경로 계획 → 로봇 제어 → 그리퍼 → 피드백이라는 전체 지도를 머릿속에 만드는 것이다. 이 지도가 있으면 이후 TF, /joint_states, Action, MoveIt 2, URDF 같은 개별 기술을 배울 때 각각이 시스템의 어느 부분에 해당하는지 연결해서 이해할 수 있다.</w:t>
      </w:r>
    </w:p>
    <w:p>
      <w:pPr>
        <w:pStyle w:val="Heading1"/>
      </w:pPr>
      <w:r>
        <w:t>맺음말</w:t>
      </w:r>
    </w:p>
    <w:p>
      <w:r>
        <w:t>OMX-F Pick &amp; Place 프로젝트는 로봇팔 하나를 움직이는 실습을 넘어, 센서와 AI 비전, 3차원 기하, 로봇 기구학, ROS 2 통신, 경로 계획과 실제 모터 제어를 하나의 시스템으로 연결해 보는 좋은 학습 과정이다. 전체 흐름을 먼저 이해하고 각 모듈을 독립적으로 검증한 뒤 통합하는 방식으로 접근하면 복잡한 로봇 시스템도 단계적으로 이해하고 구현할 수 있다.</w:t>
      </w:r>
    </w:p>
    <w:sectPr w:rsidR="00FC693F" w:rsidRPr="0006063C" w:rsidSect="00034616">
      <w:footerReference w:type="default" r:id="rId17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OMX-F Pick &amp; Place 시스템 설계 및 이해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